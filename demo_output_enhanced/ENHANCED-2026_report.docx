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80" w:before="0"/>
        <w:jc w:val="center"/>
      </w:pPr>
      <w:r>
        <w:rPr>
          <w:rFonts w:ascii="Cambria" w:hAnsi="Cambria"/>
          <w:b/>
          <w:i w:val="0"/>
          <w:color w:val="1A1A5C"/>
          <w:sz w:val="32"/>
          <w:u w:val="none"/>
        </w:rPr>
        <w:t>FORENSIC EXAMINATION REPORT</w:t>
      </w:r>
    </w:p>
    <w:p>
      <w:pPr>
        <w:spacing w:before="80" w:after="80"/>
        <w:pBdr>
          <w:bottom w:val="single" w:sz="6" w:space="1" w:color="4F81BD"/>
        </w:pBdr>
      </w:pPr>
    </w:p>
    <w:p>
      <w:pPr>
        <w:spacing w:after="0" w:before="0"/>
      </w:pPr>
    </w:p>
    <w:p>
      <w:pPr>
        <w:spacing w:after="80" w:before="0"/>
        <w:jc w:val="center"/>
      </w:pPr>
      <w:r>
        <w:rPr>
          <w:rFonts w:ascii="Cambria" w:hAnsi="Cambria"/>
          <w:b/>
          <w:i w:val="0"/>
          <w:sz w:val="28"/>
          <w:u w:val="single"/>
        </w:rPr>
        <w:t>In the matter of</w:t>
      </w:r>
    </w:p>
    <w:p>
      <w:pPr>
        <w:spacing w:after="80" w:before="0"/>
        <w:jc w:val="center"/>
      </w:pPr>
      <w:r>
        <w:rPr>
          <w:rFonts w:ascii="Cambria" w:hAnsi="Cambria"/>
          <w:b/>
          <w:i w:val="0"/>
          <w:sz w:val="28"/>
          <w:u w:val="none"/>
        </w:rPr>
        <w:t>(Subject)</w:t>
      </w:r>
    </w:p>
    <w:p>
      <w:pPr>
        <w:spacing w:after="0" w:before="0"/>
      </w:pPr>
    </w:p>
    <w:p>
      <w:pPr>
        <w:spacing w:after="80" w:before="0"/>
        <w:jc w:val="center"/>
      </w:pPr>
      <w:r>
        <w:rPr>
          <w:rFonts w:ascii="Cambria" w:hAnsi="Cambria"/>
          <w:b w:val="0"/>
          <w:i w:val="0"/>
          <w:sz w:val="24"/>
          <w:u w:val="none"/>
        </w:rPr>
        <w:t>Prepared by:</w:t>
      </w:r>
    </w:p>
    <w:p>
      <w:pPr>
        <w:spacing w:after="80" w:before="0"/>
        <w:jc w:val="center"/>
      </w:pPr>
      <w:r>
        <w:rPr>
          <w:rFonts w:ascii="Cambria" w:hAnsi="Cambria"/>
          <w:b/>
          <w:i w:val="0"/>
          <w:sz w:val="28"/>
          <w:u w:val="none"/>
        </w:rPr>
        <w:t>Digital Forensics Team</w:t>
      </w:r>
    </w:p>
    <w:p>
      <w:pPr>
        <w:spacing w:after="80" w:before="0"/>
        <w:jc w:val="center"/>
      </w:pPr>
      <w:r>
        <w:rPr>
          <w:rFonts w:ascii="Cambria" w:hAnsi="Cambria"/>
          <w:b w:val="0"/>
          <w:i w:val="0"/>
          <w:sz w:val="24"/>
          <w:u w:val="none"/>
        </w:rPr>
        <w:t>Digital Forensics Examiner</w:t>
      </w:r>
    </w:p>
    <w:p>
      <w:pPr>
        <w:spacing w:after="80" w:before="0"/>
        <w:jc w:val="center"/>
      </w:pPr>
      <w:r>
        <w:rPr>
          <w:rFonts w:ascii="Cambria" w:hAnsi="Cambria"/>
          <w:b w:val="0"/>
          <w:i w:val="0"/>
          <w:sz w:val="24"/>
          <w:u w:val="none"/>
        </w:rPr>
        <w:t>University of North Carolina at Charlotte</w:t>
      </w:r>
    </w:p>
    <w:p>
      <w:pPr>
        <w:spacing w:after="0" w:before="0"/>
      </w:pPr>
    </w:p>
    <w:p>
      <w:pPr>
        <w:spacing w:after="80" w:before="0"/>
        <w:jc w:val="center"/>
      </w:pPr>
      <w:r>
        <w:rPr>
          <w:rFonts w:ascii="Cambria" w:hAnsi="Cambria"/>
          <w:b w:val="0"/>
          <w:i w:val="0"/>
          <w:sz w:val="24"/>
          <w:u w:val="none"/>
        </w:rPr>
        <w:t>Report Date: April 12, 2026</w:t>
      </w:r>
    </w:p>
    <w:p>
      <w:pPr>
        <w:spacing w:after="80" w:before="0"/>
        <w:jc w:val="center"/>
      </w:pPr>
      <w:r>
        <w:rPr>
          <w:rFonts w:ascii="Cambria" w:hAnsi="Cambria"/>
          <w:b w:val="0"/>
          <w:i w:val="0"/>
          <w:sz w:val="24"/>
          <w:u w:val="none"/>
        </w:rPr>
        <w:t>Case Reference: ENHANCED-2026</w:t>
      </w:r>
    </w:p>
    <w:p>
      <w:pPr>
        <w:spacing w:after="0" w:before="0"/>
      </w:pPr>
    </w:p>
    <w:p>
      <w:pPr>
        <w:spacing w:after="0" w:before="0"/>
      </w:pPr>
    </w:p>
    <w:p>
      <w:pPr>
        <w:spacing w:before="80" w:after="80"/>
        <w:pBdr>
          <w:bottom w:val="single" w:sz="6" w:space="1" w:color="4F81BD"/>
        </w:pBdr>
      </w:pPr>
    </w:p>
    <w:p>
      <w:pPr>
        <w:spacing w:after="80" w:before="0"/>
        <w:jc w:val="center"/>
      </w:pPr>
      <w:r>
        <w:rPr>
          <w:rFonts w:ascii="Cambria" w:hAnsi="Cambria"/>
          <w:b/>
          <w:i w:val="0"/>
          <w:color w:val="C00000"/>
          <w:sz w:val="24"/>
          <w:u w:val="none"/>
        </w:rPr>
        <w:t>CONFIDENTIAL — FOR LEGAL USE ONLY</w:t>
      </w:r>
    </w:p>
    <w:p>
      <w:pPr>
        <w:spacing w:before="80" w:after="80"/>
        <w:pBdr>
          <w:bottom w:val="single" w:sz="6" w:space="1" w:color="4F81BD"/>
        </w:pBdr>
      </w:pPr>
    </w:p>
    <w:p>
      <w:r>
        <w:br w:type="page"/>
      </w:r>
    </w:p>
    <w:p>
      <w:pPr>
        <w:keepNext/>
        <w:spacing w:before="360" w:after="160"/>
      </w:pPr>
      <w:r>
        <w:rPr>
          <w:rFonts w:ascii="Cambria" w:hAnsi="Cambria"/>
          <w:b/>
          <w:i w:val="0"/>
          <w:color w:val="1A1A5C"/>
          <w:sz w:val="26"/>
          <w:u w:val="single"/>
        </w:rPr>
        <w:t>1. Purpose and Scope of This Report</w:t>
      </w:r>
    </w:p>
    <w:p>
      <w:pPr>
        <w:spacing w:after="120" w:before="0"/>
      </w:pPr>
      <w:r>
        <w:rPr>
          <w:rFonts w:ascii="Cambria" w:hAnsi="Cambria"/>
          <w:b w:val="0"/>
          <w:i w:val="0"/>
          <w:sz w:val="24"/>
          <w:u w:val="none"/>
        </w:rPr>
        <w:t>This report presents the findings of a forensic examination conducted in connection with Enhanced AI Platform Detection Test. The purpose of this examination was to determine whether any artificial intelligence (AI) services — such as ChatGPT, Claude, or Google Gemini — were used on the computer or device that was submitted as evidence.</w:t>
      </w:r>
    </w:p>
    <w:p>
      <w:pPr>
        <w:spacing w:after="120" w:before="0"/>
      </w:pPr>
      <w:r>
        <w:rPr>
          <w:rFonts w:ascii="Cambria" w:hAnsi="Cambria"/>
          <w:b w:val="0"/>
          <w:i w:val="0"/>
          <w:sz w:val="24"/>
          <w:u w:val="none"/>
        </w:rPr>
        <w:t>In plain terms, the examiner looked through the digital evidence for signs that someone visited or used AI websites and applications. This report explains what was found, how confident the examiner is in those findings, and what limitations apply.</w:t>
      </w:r>
    </w:p>
    <w:p>
      <w:pPr>
        <w:spacing w:after="120" w:before="0"/>
      </w:pPr>
      <w:r>
        <w:rPr>
          <w:rFonts w:ascii="Cambria" w:hAnsi="Cambria"/>
          <w:b w:val="0"/>
          <w:i w:val="0"/>
          <w:sz w:val="24"/>
          <w:u w:val="none"/>
        </w:rPr>
        <w:t>The examination was performed using a forensic analysis tool called TRACE-AI-FR (version 4.0.0). This tool reads digital evidence in a read-only manner, meaning it does not alter or modify the original evidence in any way.</w:t>
      </w:r>
    </w:p>
    <w:p>
      <w:pPr>
        <w:keepNext/>
        <w:spacing w:before="360" w:after="160"/>
      </w:pPr>
      <w:r>
        <w:rPr>
          <w:rFonts w:ascii="Cambria" w:hAnsi="Cambria"/>
          <w:b/>
          <w:i w:val="0"/>
          <w:color w:val="1A1A5C"/>
          <w:sz w:val="26"/>
          <w:u w:val="single"/>
        </w:rPr>
        <w:t>2. Summary of Findings</w:t>
      </w:r>
    </w:p>
    <w:p>
      <w:pPr>
        <w:spacing w:after="120" w:before="0"/>
      </w:pPr>
      <w:r>
        <w:rPr>
          <w:rFonts w:ascii="Cambria" w:hAnsi="Cambria"/>
          <w:b w:val="0"/>
          <w:i w:val="0"/>
          <w:sz w:val="24"/>
          <w:u w:val="none"/>
        </w:rPr>
        <w:t>The examination found evidence that 4 AI service(s) were accessed from the device under examination. The AI services identified are: Gemini, ChatGPT, Claude, Adobe Firefly.</w:t>
      </w:r>
    </w:p>
    <w:p>
      <w:pPr>
        <w:spacing w:after="120" w:before="0"/>
      </w:pPr>
      <w:r>
        <w:rPr>
          <w:rFonts w:ascii="Cambria" w:hAnsi="Cambria"/>
          <w:b w:val="0"/>
          <w:i w:val="0"/>
          <w:sz w:val="24"/>
          <w:u w:val="none"/>
        </w:rPr>
        <w:t>In total, 23 individual piece(s) of digital evidence (called "artifacts") were recovered. These artifacts were grouped into 7 distinct finding(s), each representing a separate instance or session of AI service usage.</w:t>
      </w:r>
    </w:p>
    <w:p>
      <w:pPr>
        <w:keepNext/>
        <w:spacing w:before="360" w:after="160"/>
      </w:pPr>
      <w:r>
        <w:rPr>
          <w:rFonts w:ascii="Cambria" w:hAnsi="Cambria"/>
          <w:b/>
          <w:i w:val="0"/>
          <w:color w:val="1A1A5C"/>
          <w:sz w:val="26"/>
          <w:u w:val="single"/>
        </w:rPr>
        <w:t>3. Evidence Examined</w:t>
      </w:r>
    </w:p>
    <w:p>
      <w:pPr>
        <w:spacing w:after="120" w:before="0"/>
      </w:pPr>
      <w:r>
        <w:rPr>
          <w:rFonts w:ascii="Cambria" w:hAnsi="Cambria"/>
          <w:b w:val="0"/>
          <w:i w:val="0"/>
          <w:sz w:val="24"/>
          <w:u w:val="none"/>
        </w:rPr>
        <w:t>The examiner received a digital copy of the evidence in the form of a forensic image file named "demo_evidence" (N/A). A forensic image is an exact, bit-for-bit copy of a computer's storage, preserving all data — including deleted files — exactly as they existed on the original device.</w:t>
      </w:r>
    </w:p>
    <w:p>
      <w:pPr>
        <w:spacing w:after="120" w:before="0"/>
      </w:pPr>
      <w:r>
        <w:rPr>
          <w:rFonts w:ascii="Cambria" w:hAnsi="Cambria"/>
          <w:b w:val="0"/>
          <w:i w:val="0"/>
          <w:sz w:val="24"/>
          <w:u w:val="none"/>
        </w:rPr>
        <w:t>The device was running the Windows operating system.</w:t>
      </w:r>
    </w:p>
    <w:p>
      <w:pPr>
        <w:spacing w:after="120" w:before="0"/>
      </w:pPr>
      <w:r>
        <w:rPr>
          <w:rFonts w:ascii="Cambria" w:hAnsi="Cambria"/>
          <w:b w:val="0"/>
          <w:i w:val="0"/>
          <w:sz w:val="24"/>
          <w:u w:val="none"/>
        </w:rPr>
        <w:t>The following user account(s) were found on the device: JohnDoe.</w:t>
      </w:r>
    </w:p>
    <w:p>
      <w:pPr>
        <w:keepNext/>
        <w:spacing w:before="360" w:after="160"/>
      </w:pPr>
      <w:r>
        <w:rPr>
          <w:rFonts w:ascii="Cambria" w:hAnsi="Cambria"/>
          <w:b/>
          <w:i w:val="0"/>
          <w:color w:val="1A1A5C"/>
          <w:sz w:val="26"/>
          <w:u w:val="single"/>
        </w:rPr>
        <w:t>4. Examination Process</w:t>
      </w:r>
    </w:p>
    <w:p>
      <w:pPr>
        <w:spacing w:after="120" w:before="0"/>
      </w:pPr>
      <w:r>
        <w:rPr>
          <w:rFonts w:ascii="Cambria" w:hAnsi="Cambria"/>
          <w:b w:val="0"/>
          <w:i w:val="0"/>
          <w:sz w:val="24"/>
          <w:u w:val="none"/>
        </w:rPr>
        <w:t>The examiner used specialized software to systematically search the evidence for any traces of AI service usage. The software examined the following types of evidence:</w:t>
      </w:r>
    </w:p>
    <w:p>
      <w:pPr>
        <w:spacing w:after="60" w:before="0"/>
        <w:ind w:left="720" w:hanging="288"/>
      </w:pPr>
      <w:r>
        <w:rPr>
          <w:rFonts w:ascii="Cambria" w:hAnsi="Cambria"/>
          <w:b w:val="0"/>
          <w:i w:val="0"/>
          <w:sz w:val="24"/>
          <w:u w:val="none"/>
        </w:rPr>
        <w:t>•  Web browsing history — Records of websites visited, including AI service websites such as chat.openai.com (ChatGPT), claude.ai (Claude), and gemini.google.com (Google Gemini).</w:t>
      </w:r>
    </w:p>
    <w:p>
      <w:pPr>
        <w:spacing w:after="60" w:before="0"/>
        <w:ind w:left="720" w:hanging="288"/>
      </w:pPr>
      <w:r>
        <w:rPr>
          <w:rFonts w:ascii="Cambria" w:hAnsi="Cambria"/>
          <w:b w:val="0"/>
          <w:i w:val="0"/>
          <w:sz w:val="24"/>
          <w:u w:val="none"/>
        </w:rPr>
        <w:t>•  Internet cookies — Small data files that websites store on a computer, which can show that a user visited or logged into an AI service.</w:t>
      </w:r>
    </w:p>
    <w:p>
      <w:pPr>
        <w:spacing w:after="60" w:before="0"/>
        <w:ind w:left="720" w:hanging="288"/>
      </w:pPr>
      <w:r>
        <w:rPr>
          <w:rFonts w:ascii="Cambria" w:hAnsi="Cambria"/>
          <w:b w:val="0"/>
          <w:i w:val="0"/>
          <w:sz w:val="24"/>
          <w:u w:val="none"/>
        </w:rPr>
        <w:t>•  Downloaded files — Files saved from AI services to the computer, such as conversation exports or AI-generated content.</w:t>
      </w:r>
    </w:p>
    <w:p>
      <w:pPr>
        <w:spacing w:after="60" w:before="0"/>
        <w:ind w:left="720" w:hanging="288"/>
      </w:pPr>
      <w:r>
        <w:rPr>
          <w:rFonts w:ascii="Cambria" w:hAnsi="Cambria"/>
          <w:b w:val="0"/>
          <w:i w:val="0"/>
          <w:sz w:val="24"/>
          <w:u w:val="none"/>
        </w:rPr>
        <w:t>•  Application data — Settings, cached data, and logs left behind by AI applications installed on the device.</w:t>
      </w:r>
    </w:p>
    <w:p>
      <w:pPr>
        <w:spacing w:after="60" w:before="0"/>
        <w:ind w:left="720" w:hanging="288"/>
      </w:pPr>
      <w:r>
        <w:rPr>
          <w:rFonts w:ascii="Cambria" w:hAnsi="Cambria"/>
          <w:b w:val="0"/>
          <w:i w:val="0"/>
          <w:sz w:val="24"/>
          <w:u w:val="none"/>
        </w:rPr>
        <w:t>•  Recent file activity — Records showing which files were recently opened, which may include AI-generated documents.</w:t>
      </w:r>
    </w:p>
    <w:p>
      <w:pPr>
        <w:spacing w:after="60" w:before="0"/>
        <w:ind w:left="720" w:hanging="288"/>
      </w:pPr>
      <w:r>
        <w:rPr>
          <w:rFonts w:ascii="Cambria" w:hAnsi="Cambria"/>
          <w:b w:val="0"/>
          <w:i w:val="0"/>
          <w:sz w:val="24"/>
          <w:u w:val="none"/>
        </w:rPr>
        <w:t>•  Deleted items — Files or records that were deleted from the device but may still be recoverable from the storage.</w:t>
      </w:r>
    </w:p>
    <w:p>
      <w:pPr>
        <w:spacing w:after="120" w:before="0"/>
      </w:pPr>
      <w:r>
        <w:rPr>
          <w:rFonts w:ascii="Cambria" w:hAnsi="Cambria"/>
          <w:b w:val="0"/>
          <w:i w:val="0"/>
          <w:sz w:val="24"/>
          <w:u w:val="none"/>
        </w:rPr>
        <w:t>The software ran 21 different analysis module(s), each designed to look for a specific type of evidence:</w:t>
      </w:r>
    </w:p>
    <w:p>
      <w:pPr>
        <w:spacing w:after="60" w:before="0"/>
        <w:ind w:left="720" w:hanging="288"/>
      </w:pPr>
      <w:r>
        <w:rPr>
          <w:rFonts w:ascii="Cambria" w:hAnsi="Cambria"/>
          <w:b w:val="0"/>
          <w:i w:val="0"/>
          <w:sz w:val="24"/>
          <w:u w:val="none"/>
        </w:rPr>
        <w:t>•  ChromiumHistoryParser — Success ([ArtifactRecord(record_id='1efaeea7-5f16-4bbd-ae50-4dc2281a7210', case_id='ENHANCED-2026', evidence_item_id='0A14359E', source_image='C:\\UNCC\\ITIS-5250-092(Comp-For)\\Project\\TRACE-AI-FR\\demo_evidence', partition_or_container='', user_profile='JohnDoe', artifact_family=&lt;ArtifactFamily.BROWSER_HISTORY: 'Browser History'&gt;, artifact_type='URL Visit', artifact_subtype='Chrome History', artifact_path='C:\\UNCC\\ITIS-5250-092(Comp-For)\\Project\\TRACE-AI-FR\\demo_evidence\\Users\\JohnDoe\\AppData/Local/Google/Chrome/User Data\\Default\\History', parser_used='ChromiumHistoryParser', timestamp=datetime.datetime(2024, 1, 18, 0, 20, tzinfo=datetime.timezone.utc), timestamp_type=&lt;TimestampType.LAST_VISITED: 'Last Visited'&gt;, timezone_normalized=True, timezone_info='UTC (Chrome epoch)', extracted_indicator='https://gemini.google.com/app/xyz789', suspected_platform=&lt;AIPlatform.GEMINI: 'Gemini'&gt;, suspected_model=&lt;AIModel.UNKNOWN: 'Unknown'&gt;, suspected_access_mode=&lt;AccessMode.BROWSER: 'Browser'&gt;, classification=&lt;EvidenceClassification.DIRECT: 'Direct'&gt;, attribution_layer=&lt;AttributionLayer.PLATFORM: 'Platform'&gt;, confidence=&lt;ConfidenceLevel.HIGH: 'High'&gt;, corroborating_artifacts=['4a5f5b67-0694-4b8d-afb1-509a6b8da7db', '519a6c0e-b04a-4547-9fbd-b6520fe09435', '158467cb-ac67-4b5f-9ec1-0f443001b297'], notes='Visit count: 1, Title: Gemini - Forensic assistance', raw_data=None, evidence_source_class=&lt;EvidenceSourceClass.BROWSER_DERIVED: 'Browser-Derived'&gt;, persistence_state=&lt;PersistenceState.INTACT: 'Intact'&gt;, timestamp_provenance='', preservation_context='', parser_validation_status=&lt;ValidationLevel.NOT_VALIDATED: 'Not Validated'&gt;, claim_level=&lt;ClaimLevel.GOVERNED_CONCLUSION: 'Level 4 — Governed Forensic Conclusion'&gt;, acquisition_source=&lt;AcquisitionSource.BROWSER_ARTIFACT: 'Browser Artifact'&gt;, platform_surface=&lt;PlatformSurface.BROWSER_WEB: 'Browser Web'&gt;, provenance=None, related_shared_link_id='', related_generated_asset_id='', related_voice_event_id=''), ArtifactRecord(record_id='4a5f5b67-0694-4b8d-afb1-509a6b8da7db', case_id='ENHANCED-2026', evidence_item_id='0A14359E', source_image='C:\\UNCC\\ITIS-5250-092(Comp-For)\\Project\\TRACE-AI-FR\\demo_evidence', partition_or_container='', user_profile='JohnDoe', artifact_family=&lt;ArtifactFamily.BROWSER_HISTORY: 'Browser History'&gt;, artifact_type='URL Visit', artifact_subtype='Chrome History', artifact_path='C:\\UNCC\\ITIS-5250-092(Comp-For)\\Project\\TRACE-AI-FR\\demo_evidence\\Users\\JohnDoe\\AppData/Local/Google/Chrome/User Data\\Default\\History', parser_used='ChromiumHistoryParser', timestamp=datetime.datetime(2024, 1, 17, 23, 50, tzinfo=datetime.timezone.utc), timestamp_type=&lt;TimestampType.LAST_VISITED: 'Last Visited'&gt;, timezone_normalized=True, timezone_info='UTC (Chrome epoch)', extracted_indicator='https://gemini.google.com/app', suspected_platform=&lt;AIPlatform.GEMINI: 'Gemini'&gt;, suspected_model=&lt;AIModel.UNKNOWN: 'Unknown'&gt;, suspected_access_mode=&lt;AccessMode.BROWSER: 'Browser'&gt;, classification=&lt;EvidenceClassification.DIRECT: 'Direct'&gt;, attribution_layer=&lt;AttributionLayer.PLATFORM: 'Platform'&gt;, confidence=&lt;ConfidenceLevel.HIGH: 'High'&gt;, corroborating_artifacts=['519a6c0e-b04a-4547-9fbd-b6520fe09435', '1efaeea7-5f16-4bbd-ae50-4dc2281a7210', '158467cb-ac67-4b5f-9ec1-0f443001b297'], notes='Visit count: 3, Title: Gemini', raw_data=None, evidence_source_class=&lt;EvidenceSourceClass.BROWSER_DERIVED: 'Browser-Derived'&gt;, persistence_state=&lt;PersistenceState.INTACT: 'Intact'&gt;, timestamp_provenance='', preservation_context='', parser_validation_status=&lt;ValidationLevel.NOT_VALIDATED: 'Not Validated'&gt;, claim_level=&lt;ClaimLevel.GOVERNED_CONCLUSION: 'Level 4 — Governed Forensic Conclusion'&gt;, acquisition_source=&lt;AcquisitionSource.BROWSER_ARTIFACT: 'Browser Artifact'&gt;, platform_surface=&lt;PlatformSurface.BROWSER_WEB: 'Browser Web'&gt;, provenance=None, related_shared_link_id='', related_generated_asset_id='', related_voice_event_id=''), ArtifactRecord(record_id='f1f8a994-935e-400c-b1e8-23e197b5e156', case_id='ENHANCED-2026', evidence_item_id='0A14359E', source_image='C:\\UNCC\\ITIS-5250-092(Comp-For)\\Project\\TRACE-AI-FR\\demo_evidence', partition_or_container='', user_profile='JohnDoe', artifact_family=&lt;ArtifactFamily.BROWSER_HISTORY: 'Browser History'&gt;, artifact_type='URL Visit', artifact_subtype='Chrome History', artifact_path='C:\\UNCC\\ITIS-5250-092(Comp-For)\\Project\\TRACE-AI-FR\\demo_evidence\\Users\\JohnDoe\\AppData/Local/Google/Chrome/User Data\\Default\\History', parser_used='ChromiumHistoryParser', timestamp=datetime.datetime(2024, 1, 17, 23, 20, tzinfo=datetime.timezone.utc), timestamp_type=&lt;TimestampType.LAST_VISITED: 'Last Visited'&gt;, timezone_normalized=True, timezone_info='UTC (Chrome epoch)', extracted_indicator='https://chat.openai.com/chat', suspected_platform=&lt;AIPlatform.CHATGPT: 'ChatGPT'&gt;, suspected_model=&lt;AIModel.UNKNOWN: 'Unknown'&gt;, suspected_access_mode=&lt;AccessMode.BROWSER: 'Browser'&gt;, classification=&lt;EvidenceClassification.DIRECT: 'Direct'&gt;, attribution_layer=&lt;AttributionLayer.PLATFORM: 'Platform'&gt;, confidence=&lt;ConfidenceLevel.MODERATE: 'Moderate'&gt;, corroborating_artifacts=['71d5021e-2983-48bd-9065-93887c51ea1b', 'cda0759e-2a55-4f5d-b564-9fe44e7507bd', 'de26a278-b55d-4786-b0b6-decb1c87db86'], notes='Visit count: 2, Title: ChatGPT', raw_data=None, evidence_source_class=&lt;EvidenceSourceClass.BROWSER_DERIVED: 'Browser-Derived'&gt;, persistence_state=&lt;PersistenceState.INTACT: 'Intact'&gt;, timestamp_provenance='', preservation_context='', parser_validation_status=&lt;ValidationLevel.NOT_VALIDATED: 'Not Validated'&gt;, claim_level=&lt;ClaimLevel.GOVERNED_CONCLUSION: 'Level 4 — Governed Forensic Conclusion'&gt;, acquisition_source=&lt;AcquisitionSource.BROWSER_ARTIFACT: 'Browser Artifact'&gt;, platform_surface=&lt;PlatformSurface.BROWSER_WEB: 'Browser Web'&gt;, provenance=None, related_shared_link_id='', related_generated_asset_id='', related_voice_event_id=''), ArtifactRecord(record_id='fc5b3b0d-4349-446b-95b3-01d3dfb31532', case_id='ENHANCED-2026', evidence_item_id='0A14359E', source_image='C:\\UNCC\\ITIS-5250-092(Comp-For)\\Project\\TRACE-AI-FR\\demo_evidence', partition_or_container='', user_profile='JohnDoe', artifact_family=&lt;ArtifactFamily.BROWSER_HISTORY: 'Browser History'&gt;, artifact_type='URL Visit', artifact_subtype='Chrome History', artifact_path='C:\\UNCC\\ITIS-5250-092(Comp-For)\\Project\\TRACE-AI-FR\\demo_evidence\\Users\\JohnDoe\\AppData/Local/Google/Chrome/User Data\\Default\\History', parser_used='ChromiumHistoryParser', timestamp=datetime.datetime(2024, 1, 17, 22, 50, tzinfo=datetime.timezone.utc), timestamp_type=&lt;TimestampType.LAST_VISITED: 'Last Visited'&gt;, timezone_normalized=True, timezone_info='UTC (Chrome epoch)', extracted_indicator='https://claude.ai/chat/def456', suspected_platform=&lt;AIPlatform.CLAUDE: 'Claude'&gt;, suspected_model=&lt;AIModel.UNKNOWN: 'Unknown'&gt;, suspected_access_mode=&lt;AccessMode.BROWSER: 'Browser'&gt;, classification=&lt;EvidenceClassification.DIRECT: 'Direct'&gt;, attribution_layer=&lt;AttributionLayer.PLATFORM: 'Platform'&gt;, confidence=&lt;ConfidenceLevel.HIGH: 'High'&gt;, corroborating_artifacts=['343c576e-c4ab-4592-92fd-540c4be0b0ef', 'd1c766ce-8347-4150-9dfe-4982fb3c946a', '16afd2f0-92b4-4c4a-981a-eacaa8e40f2d'], notes='Visit count: 2, Title: Claude - Evidence review', raw_data=None, evidence_source_class=&lt;EvidenceSourceClass.BROWSER_DERIVED: 'Browser-Derived'&gt;, persistence_state=&lt;PersistenceState.INTACT: 'Intact'&gt;, timestamp_provenance='', preservation_context='', parser_validation_status=&lt;ValidationLevel.NOT_VALIDATED: 'Not Validated'&gt;, claim_level=&lt;ClaimLevel.GOVERNED_CONCLUSION: 'Level 4 — Governed Forensic Conclusion'&gt;, acquisition_source=&lt;AcquisitionSource.BROWSER_ARTIFACT: 'Browser Artifact'&gt;, platform_surface=&lt;PlatformSurface.BROWSER_WEB: 'Browser Web'&gt;, provenance=None, related_shared_link_id='', related_generated_asset_id='', related_voice_event_id=''), ArtifactRecord(record_id='71d5021e-2983-48bd-9065-93887c51ea1b', case_id='ENHANCED-2026', evidence_item_id='0A14359E', source_image='C:\\UNCC\\ITIS-5250-092(Comp-For)\\Project\\TRACE-AI-FR\\demo_evidence', partition_or_container='', user_profile='JohnDoe', artifact_family=&lt;ArtifactFamily.BROWSER_HISTORY: 'Browser History'&gt;, artifact_type='URL Visit', artifact_subtype='Chrome History', artifact_path='C:\\UNCC\\ITIS-5250-092(Comp-For)\\Project\\TRACE-AI-FR\\demo_evidence\\Users\\JohnDoe\\AppData/Local/Google/Chrome/User Data\\Default\\History', parser_used='ChromiumHistoryParser', timestamp=datetime.datetime(2024, 1, 17, 22, 20, tzinfo=datetime.timezone.utc), timestamp_type=&lt;TimestampType.LAST_VISITED: 'Last Visited'&gt;, timezone_normalized=True, timezone_info='UTC (Chrome epoch)', extracted_indicator='https://chatgpt.com/c/abc123', suspected_platform=&lt;AIPlatform.CHATGPT: 'ChatGPT'&gt;, suspected_model=&lt;AIModel.UNKNOWN: 'Unknown'&gt;, suspected_access_mode=&lt;AccessMode.BROWSER: 'Browser'&gt;, classification=&lt;EvidenceClassification.DIRECT: 'Direct'&gt;, attribution_layer=&lt;AttributionLayer.PLATFORM: 'Platform'&gt;, confidence=&lt;ConfidenceLevel.MODERATE: 'Moderate'&gt;, corroborating_artifacts=['de26a278-b55d-4786-b0b6-decb1c87db86', 'b9b97865-30b8-4b6c-96a6-489071c1dcb6', 'f1f8a994-935e-400c-b1e8-23e197b5e156', 'cda0759e-2a55-4f5d-b564-9fe44e7507bd'], notes='Visit count: 3, Title: ChatGPT - Crime scene analysis', raw_data=None, evidence_source_class=&lt;EvidenceSourceClass.BROWSER_DERIVED: 'Browser-Derived'&gt;, persistence_state=&lt;PersistenceState.INTACT: 'Intact'&gt;, timestamp_provenance='', preservation_context='', parser_validation_status=&lt;ValidationLevel.NOT_VALIDATED: 'Not Validated'&gt;, claim_level=&lt;ClaimLevel.GOVERNED_CONCLUSION: 'Level 4 — Governed Forensic Conclusion'&gt;, acquisition_source=&lt;AcquisitionSource.BROWSER_ARTIFACT: 'Browser Artifact'&gt;, platform_surface=&lt;PlatformSurface.BROWSER_WEB: 'Browser Web'&gt;, provenance=None, related_shared_link_id='', related_generated_asset_id='', related_voice_event_id=''), ArtifactRecord(record_id='d1c766ce-8347-4150-9dfe-4982fb3c946a', case_id='ENHANCED-2026', evidence_item_id='0A14359E', source_image='C:\\UNCC\\ITIS-5250-092(Comp-For)\\Project\\TRACE-AI-FR\\demo_evidence', partition_or_container='', user_profile='JohnDoe', artifact_family=&lt;ArtifactFamily.BROWSER_HISTORY: 'Browser History'&gt;, artifact_type='URL Visit', artifact_subtype='Chrome History', artifact_path='C:\\UNCC\\ITIS-5250-092(Comp-For)\\Project\\TRACE-AI-FR\\demo_evidence\\Users\\JohnDoe\\AppData/Local/Google/Chrome/User Data\\Default\\History', parser_used='ChromiumHistoryParser', timestamp=datetime.datetime(2024, 1, 17, 21, 50, tzinfo=datetime.timezone.utc), timestamp_type=&lt;TimestampType.LAST_VISITED: 'Last Visited'&gt;, timezone_normalized=True, timezone_info='UTC (Chrome epoch)', extracted_indicator='https://claude.ai/', suspected_platform=&lt;AIPlatform.CLAUDE: 'Claude'&gt;, suspected_model=&lt;AIModel.UNKNOWN: 'Unknown'&gt;, suspected_access_mode=&lt;AccessMode.BROWSER: 'Browser'&gt;, classification=&lt;EvidenceClassification.DIRECT: 'Direct'&gt;, attribution_layer=&lt;AttributionLayer.PLATFORM: 'Platform'&gt;, confidence=&lt;ConfidenceLevel.HIGH: 'High'&gt;, corroborating_artifacts=['fc5b3b0d-4349-446b-95b3-01d3dfb31532', '343c576e-c4ab-4592-92fd-540c4be0b0ef', '16afd2f0-92b4-4c4a-981a-eacaa8e40f2d'], notes='Visit count: 4, Title: Claude', raw_data=None, evidence_source_class=&lt;EvidenceSourceClass.BROWSER_DERIVED: 'Browser-Derived'&gt;, persistence_state=&lt;PersistenceState.INTACT: 'Intact'&gt;, timestamp_provenance='', preservation_context='', parser_validation_status=&lt;ValidationLevel.NOT_VALIDATED: 'Not Validated'&gt;, claim_level=&lt;ClaimLevel.GOVERNED_CONCLUSION: 'Level 4 — Governed Forensic Conclusion'&gt;, acquisition_source=&lt;AcquisitionSource.BROWSER_ARTIFACT: 'Browser Artifact'&gt;, platform_surface=&lt;PlatformSurface.BROWSER_WEB: 'Browser Web'&gt;, provenance=None, related_shared_link_id='', related_generated_asset_id='', related_voice_event_id=''), ArtifactRecord(record_id='cda0759e-2a55-4f5d-b564-9fe44e7507bd', case_id='ENHANCED-2026', evidence_item_id='0A14359E', source_image='C:\\UNCC\\ITIS-5250-092(Comp-For)\\Project\\TRACE-AI-FR\\demo_evidence', partition_or_container='', user_profile='JohnDoe', artifact_family=&lt;ArtifactFamily.BROWSER_HISTORY: 'Browser History'&gt;, artifact_type='URL Visit', artifact_subtype='Chrome History', artifact_path='C:\\UNCC\\ITIS-5250-092(Comp-For)\\Project\\TRACE-AI-FR\\demo_evidence\\Users\\JohnDoe\\AppData/Local/Google/Chrome/User Data\\Default\\History', parser_used='ChromiumHistoryParser', timestamp=datetime.datetime(2024, 1, 17, 21, 20, tzinfo=datetime.timezone.utc), timestamp_type=&lt;TimestampType.LAST_VISITED: 'Last Visited'&gt;, timezone_normalized=True, timezone_info='UTC (Chrome epoch)', extracted_indicator='https://chatgpt.com/', suspected_platform=&lt;AIPlatform.CHATGPT: 'ChatGPT'&gt;, suspected_model=&lt;AIModel.UNKNOWN: 'Unknown'&gt;, suspected_access_mode=&lt;AccessMode.BROWSER: 'Browser'&gt;, classification=&lt;EvidenceClassification.DIRECT: 'Direct'&gt;, attribution_layer=&lt;AttributionLayer.PLATFORM: 'Platform'&gt;, confidence=&lt;ConfidenceLevel.MODERATE: 'Moderate'&gt;, corroborating_artifacts=['f1f8a994-935e-400c-b1e8-23e197b5e156', '71d5021e-2983-48bd-9065-93887c51ea1b', 'de26a278-b55d-4786-b0b6-decb1c87db86'], notes='Visit count: 5, Title: ChatGPT', raw_data=None, evidence_source_class=&lt;EvidenceSourceClass.BROWSER_DERIVED: 'Browser-Derived'&gt;, persistence_state=&lt;PersistenceState.INTACT: 'Intact'&gt;, timestamp_provenance='', preservation_context='', parser_validation_status=&lt;ValidationLevel.NOT_VALIDATED: 'Not Validated'&gt;, claim_level=&lt;ClaimLevel.GOVERNED_CONCLUSION: 'Level 4 — Governed Forensic Conclusion'&gt;, acquisition_source=&lt;AcquisitionSource.BROWSER_ARTIFACT: 'Browser Artifact'&gt;, platform_surface=&lt;PlatformSurface.BROWSER_WEB: 'Browser Web'&gt;, provenance=None, related_shared_link_id='', related_generated_asset_id='', related_voice_event_id=''), ArtifactRecord(record_id='de26a278-b55d-4786-b0b6-decb1c87db86', case_id='ENHANCED-2026', evidence_item_id='0A14359E', source_image='C:\\UNCC\\ITIS-5250-092(Comp-For)\\Project\\TRACE-AI-FR\\demo_evidence', partition_or_container='', user_profile='JohnDoe', artifact_family=&lt;ArtifactFamily.BROWSER_COOKIES: 'Browser Cookies'&gt;, artifact_type='Cookie', artifact_subtype='Chrome Cookie', artifact_path='C:\\UNCC\\ITIS-5250-092(Comp-For)\\Project\\TRACE-AI-FR\\demo_evidence\\Users\\JohnDoe\\AppData/Local/Google/Chrome/User Data\\Default\\Cookies', parser_used='ChromiumHistoryParser', timestamp=datetime.datetime(2024, 1, 17, 22, 20, tzinfo=datetime.timezone.utc), timestamp_type=&lt;TimestampType.LAST_VISITED: 'Last Visited'&gt;, timezone_normalized=True, timezone_info='UTC (Chrome epoch)', extracted_indicator='.chatgpt.com / __cf_bm', suspected_platform=&lt;AIPlatform.CHATGPT: 'ChatGPT'&gt;, suspected_model=&lt;AIModel.UNKNOWN: 'Unknown'&gt;, suspected_access_mode=&lt;AccessMode.BROWSER: 'Browser'&gt;, classification=&lt;EvidenceClassification.DIRECT: 'Direct'&gt;, attribution_layer=&lt;AttributionLayer.PLATFORM: 'Platform'&gt;, confidence=&lt;ConfidenceLevel.MODERATE: 'Moderate'&gt;, corroborating_artifacts=['71d5021e-2983-48bd-9065-93887c51ea1b', 'b9b97865-30b8-4b6c-96a6-489071c1dcb6', 'f1f8a994-935e-400c-b1e8-23e197b5e156', 'cda0759e-2a55-4f5d-b564-9fe44e7507bd'], notes='Cookie alone is not sufficient to conclude substantive AI use.', raw_data=None, evidence_source_class=&lt;EvidenceSourceClass.BROWSER_DERIVED: 'Browser-Derived'&gt;, persistence_state=&lt;PersistenceState.PARTIALLY_RETAINED: 'Partially Retained'&gt;, timestamp_provenance='', preservation_context='', parser_validation_status=&lt;ValidationLevel.NOT_VALIDATED: 'Not Validated'&gt;, claim_level=&lt;ClaimLevel.GOVERNED_CONCLUSION: 'Level 4 — Governed Forensic Conclusion'&gt;, acquisition_source=&lt;AcquisitionSource.BROWSER_ARTIFACT: 'Browser Artifact'&gt;, platform_surface=&lt;PlatformSurface.BROWSER_WEB: 'Browser Web'&gt;, provenance=None, related_shared_link_id='', related_generated_asset_id='', related_voice_event_id=''), ArtifactRecord(record_id='b9b97865-30b8-4b6c-96a6-489071c1dcb6', case_id='ENHANCED-2026', evidence_item_id='0A14359E', source_image='C:\\UNCC\\ITIS-5250-092(Comp-For)\\Project\\TRACE-AI-FR\\demo_evidence', partition_or_container='', user_profile='JohnDoe', artifact_family=&lt;ArtifactFamily.BROWSER_COOKIES: 'Browser Cookies'&gt;, artifact_type='Cookie', artifact_subtype='Chrome Cookie', artifact_path='C:\\UNCC\\ITIS-5250-092(Comp-For)\\Project\\TRACE-AI-FR\\demo_evidence\\Users\\JohnDoe\\AppData/Local/Google/Chrome/User Data\\Default\\Cookies', parser_used='ChromiumHistoryParser', timestamp=datetime.datetime(2024, 1, 17, 22, 20, tzinfo=datetime.timezone.utc), timestamp_type=&lt;TimestampType.LAST_VISITED: 'Last Visited'&gt;, timezone_normalized=True, timezone_info='UTC (Chrome epoch)', extracted_indicator='.openai.com / _cfuvid', suspected_platform=&lt;AIPlatform.CHATGPT: 'ChatGPT'&gt;, suspected_model=&lt;AIModel.UNKNOWN: 'Unknown'&gt;, suspected_access_mode=&lt;AccessMode.BROWSER: 'Browser'&gt;, classification=&lt;EvidenceClassification.DIRECT: 'Direct'&gt;, attribution_layer=&lt;AttributionLayer.PLATFORM: 'Platform'&gt;, confidence=&lt;ConfidenceLevel.MODERATE: 'Moderate'&gt;, corroborating_artifacts=['71d5021e-2983-48bd-9065-93887c51ea1b', 'de26a278-b55d-4786-b0b6-decb1c87db86', 'f1f8a994-935e-400c-b1e8-23e197b5e156', 'cda0759e-2a55-4f5d-b564-9fe44e7507bd'], notes='Cookie alone is not sufficient to conclude substantive AI use.', raw_data=None, evidence_source_class=&lt;EvidenceSourceClass.BROWSER_DERIVED: 'Browser-Derived'&gt;, persistence_state=&lt;PersistenceState.PARTIALLY_RETAINED: 'Partially Retained'&gt;, timestamp_provenance='', preservation_context='', parser_validation_status=&lt;ValidationLevel.NOT_VALIDATED: 'Not Validated'&gt;, claim_level=&lt;ClaimLevel.GOVERNED_CONCLUSION: 'Level 4 — Governed Forensic Conclusion'&gt;, acquisition_source=&lt;AcquisitionSource.BROWSER_ARTIFACT: 'Browser Artifact'&gt;, platform_surface=&lt;PlatformSurface.BROWSER_WEB: 'Browser Web'&gt;, provenance=None, related_shared_link_id='', related_generated_asset_id='', related_voice_event_id=''), ArtifactRecord(record_id='343c576e-c4ab-4592-92fd-540c4be0b0ef', case_id='ENHANCED-2026', evidence_item_id='0A14359E', source_image='C:\\UNCC\\ITIS-5250-092(Comp-For)\\Project\\TRACE-AI-FR\\demo_evidence', partition_or_container='', user_profile='JohnDoe', artifact_family=&lt;ArtifactFamily.BROWSER_COOKIES: 'Browser Cookies'&gt;, artifact_type='Cookie', artifact_subtype='Chrome Cookie', artifact_path='C:\\UNCC\\ITIS-5250-092(Comp-For)\\Project\\TRACE-AI-FR\\demo_evidence\\Users\\JohnDoe\\AppData/Local/Google/Chrome/User Data\\Default\\Cookies', parser_used='ChromiumHistoryParser', timestamp=datetime.datetime(2024, 1, 17, 22, 50, tzinfo=datetime.timezone.utc), timestamp_type=&lt;TimestampType.LAST_VISITED: 'Last Visited'&gt;, timezone_normalized=True, timezone_info='UTC (Chrome epoch)', extracted_indicator='.claude.ai / __cf_bm', suspected_platform=&lt;AIPlatform.CLAUDE: 'Claude'&gt;, suspected_model=&lt;AIModel.UNKNOWN: 'Unknown'&gt;, suspected_access_mode=&lt;AccessMode.BROWSER: 'Browser'&gt;, classification=&lt;EvidenceClassification.DIRECT: 'Direct'&gt;, attribution_layer=&lt;AttributionLayer.PLATFORM: 'Platform'&gt;, confidence=&lt;ConfidenceLevel.MODERATE: 'Moderate'&gt;, corroborating_artifacts=['fc5b3b0d-4349-446b-95b3-01d3dfb31532', 'd1c766ce-8347-4150-9dfe-4982fb3c946a', '16afd2f0-92b4-4c4a-981a-eacaa8e40f2d'], notes='Cookie alone is not sufficient to conclude substantive AI use.', raw_data=None, evidence_source_class=&lt;EvidenceSourceClass.BROWSER_DERIVED: 'Browser-Derived'&gt;, persistence_state=&lt;PersistenceState.PARTIALLY_RETAINED: 'Partially Retained'&gt;, timestamp_provenance='', preservation_context='', parser_validation_status=&lt;ValidationLevel.NOT_VALIDATED: 'Not Validated'&gt;, claim_level=&lt;ClaimLevel.GOVERNED_CONCLUSION: 'Level 4 — Governed Forensic Conclusion'&gt;, acquisition_source=&lt;AcquisitionSource.BROWSER_ARTIFACT: 'Browser Artifact'&gt;, platform_surface=&lt;PlatformSurface.BROWSER_WEB: 'Browser Web'&gt;, provenance=None, related_shared_link_id='', related_generated_asset_id='', related_voice_event_id=''), ArtifactRecord(record_id='519a6c0e-b04a-4547-9fbd-b6520fe09435', case_id='ENHANCED-2026', evidence_item_id='0A14359E', source_image='C:\\UNCC\\ITIS-5250-092(Comp-For)\\Project\\TRACE-AI-FR\\demo_evidence', partition_or_container='', user_profile='JohnDoe', artifact_family=&lt;ArtifactFamily.BROWSER_COOKIES: 'Browser Cookies'&gt;, artifact_type='Cookie', artifact_subtype='Chrome Cookie', artifact_path='C:\\UNCC\\ITIS-5250-092(Comp-For)\\Project\\TRACE-AI-FR\\demo_evidence\\Users\\JohnDoe\\AppData/Local/Google/Chrome/User Data\\Default\\Cookies', parser_used='ChromiumHistoryParser', timestamp=datetime.datetime(2024, 1, 17, 23, 50, tzinfo=datetime.timezone.utc), timestamp_type=&lt;TimestampType.LAST_VISITED: 'Last Visited'&gt;, timezone_normalized=True, timezone_info='UTC (Chrome epoch)', extracted_indicator='.gemini.google.com / NID', suspected_platform=&lt;AIPlatform.GEMINI: 'Gemini'&gt;, suspected_model=&lt;AIModel.UNKNOWN: 'Unknown'&gt;, suspected_access_mode=&lt;AccessMode.BROWSER: 'Browser'&gt;, classification=&lt;EvidenceClassification.DIRECT: 'Direct'&gt;, attribution_layer=&lt;AttributionLayer.PLATFORM: 'Platform'&gt;, confidence=&lt;ConfidenceLevel.MODERATE: 'Moderate'&gt;, corroborating_artifacts=['4a5f5b67-0694-4b8d-afb1-509a6b8da7db', '1efaeea7-5f16-4bbd-ae50-4dc2281a7210', '158467cb-ac67-4b5f-9ec1-0f443001b297'], notes='Cookie alone is not sufficient to conclude substantive AI use.', raw_data=None, evidence_source_class=&lt;EvidenceSourceClass.BROWSER_DERIVED: 'Browser-Derived'&gt;, persistence_state=&lt;PersistenceState.PARTIALLY_RETAINED: 'Partially Retained'&gt;, timestamp_provenance='', preservation_context='', parser_validation_status=&lt;ValidationLevel.NOT_VALIDATED: 'Not Validated'&gt;, claim_level=&lt;ClaimLevel.GOVERNED_CONCLUSION: 'Level 4 — Governed Forensic Conclusion'&gt;, acquisition_source=&lt;AcquisitionSource.BROWSER_ARTIFACT: 'Browser Artifact'&gt;, platform_surface=&lt;PlatformSurface.BROWSER_WEB: 'Browser Web'&gt;, provenance=None, related_shared_link_id='', related_generated_asset_id='', related_voice_event_id=''), ArtifactRecord(record_id='22b33cff-9305-4e15-bb3d-87b39eada5b4', case_id='ENHANCED-2026', evidence_item_id='0A14359E', source_image='C:\\UNCC\\ITIS-5250-092(Comp-For)\\Project\\TRACE-AI-FR\\demo_evidence', partition_or_container='', user_profile='JohnDoe', artifact_family=&lt;ArtifactFamily.BROWSER_LOCAL_STORAGE: 'Browser Local Storage'&gt;, artifact_type='Local Storage Key', artifact_subtype='Chrome Local Storage', artifact_path='C:\\UNCC\\ITIS-5250-092(Comp-For)\\Project\\TRACE-AI-FR\\demo_evidence\\Users\\JohnDoe\\AppData/Local/Google/Chrome/User Data\\Default\\Local Storage/leveldb\\chatgpt_trace.log', parser_used='ChromiumHistoryParser', timestamp=None, timestamp_type=&lt;TimestampType.UNKNOWN: 'Unknown'&gt;, timezone_normalized=False, timezone_info='', extracted_indicator="Key match: 'chatgpt' in chatgpt_trace.log", suspected_platform=&lt;AIPlatform.CHATGPT: 'ChatGPT'&gt;, suspected_model=&lt;AIModel.UNKNOWN: 'Unknown'&gt;, suspected_access_mode=&lt;AccessMode.BROWSER: 'Browser'&gt;, classification=&lt;EvidenceClassification.INFERRED: 'Inferred'&gt;, attribution_layer=&lt;AttributionLayer.PLATFORM: 'Platform'&gt;, confidence=&lt;ConfidenceLevel.UNSUPPORTED: 'Unsupported'&gt;, corroborating_artifacts=['f1f8a994-935e-400c-b1e8-23e197b5e156', '71d5021e-2983-48bd-9065-93887c51ea1b', 'cda0759e-2a55-4f5d-b564-9fe44e7507bd'], notes='Local storage key match is a weak indicator. Corroboration required.', raw_data=None, evidence_source_class=&lt;EvidenceSourceClass.BROWSER_DERIVED: 'Browser-Derived'&gt;, persistence_state=&lt;PersistenceState.WEAKLY_RETAINED: 'Weakly Retained'&gt;, timestamp_provenance='', preservation_context='', parser_validation_status=&lt;ValidationLevel.NOT_VALIDATED: 'Not Validated'&gt;, claim_level=&lt;ClaimLevel.GOVERNED_CONCLUSION: 'Level 4 — Governed Forensic Conclusion'&gt;, acquisition_source=&lt;AcquisitionSource.BROWSER_ARTIFACT: 'Browser Artifact'&gt;, platform_surface=&lt;PlatformSurface.BROWSER_WEB: 'Browser Web'&gt;, provenance=None, related_shared_link_id='', related_generated_asset_id='', related_voice_event_id='')] item(s) found)</w:t>
      </w:r>
    </w:p>
    <w:p>
      <w:pPr>
        <w:spacing w:after="60" w:before="0"/>
        <w:ind w:left="720" w:hanging="288"/>
      </w:pPr>
      <w:r>
        <w:rPr>
          <w:rFonts w:ascii="Cambria" w:hAnsi="Cambria"/>
          <w:b w:val="0"/>
          <w:i w:val="0"/>
          <w:sz w:val="24"/>
          <w:u w:val="none"/>
        </w:rPr>
        <w:t>•  FirefoxHistoryParser — Not Applicable ([] item(s) found)</w:t>
      </w:r>
    </w:p>
    <w:p>
      <w:pPr>
        <w:spacing w:after="60" w:before="0"/>
        <w:ind w:left="720" w:hanging="288"/>
      </w:pPr>
      <w:r>
        <w:rPr>
          <w:rFonts w:ascii="Cambria" w:hAnsi="Cambria"/>
          <w:b w:val="0"/>
          <w:i w:val="0"/>
          <w:sz w:val="24"/>
          <w:u w:val="none"/>
        </w:rPr>
        <w:t>•  WindowsPrefetchParser — Success ([ArtifactRecord(record_id='f1984b58-b915-4ab5-9ff5-2617b1231432', case_id='ENHANCED-2026', evidence_item_id='0A14359E', source_image='C:\\UNCC\\ITIS-5250-092(Comp-For)\\Project\\TRACE-AI-FR\\demo_evidence', partition_or_container='', user_profile='JohnDoe', artifact_family=&lt;ArtifactFamily.OS_EXECUTION: 'OS Execution Trace'&gt;, artifact_type='Prefetch Reference', artifact_subtype='Embedded String', artifact_path='C:\\UNCC\\ITIS-5250-092(Comp-For)\\Project\\TRACE-AI-FR\\demo_evidence\\Windows\\Prefetch\\CHROME.EXE-ABC12345.pf', parser_used='WindowsPrefetchParser', timestamp=None, timestamp_type=&lt;TimestampType.UNKNOWN: 'Unknown'&gt;, timezone_normalized=False, timezone_info='', extracted_indicator='chatgpt.com in CHROME.EXE-ABC12345.pf', suspected_platform=&lt;AIPlatform.CHATGPT: 'ChatGPT'&gt;, suspected_model=&lt;AIModel.UNKNOWN: 'Unknown'&gt;, suspected_access_mode=&lt;AccessMode.UNKNOWN: 'Unknown'&gt;, classification=&lt;EvidenceClassification.INFERRED: 'Inferred'&gt;, attribution_layer=&lt;AttributionLayer.PLATFORM: 'Platform'&gt;, confidence=&lt;ConfidenceLevel.MODERATE: 'Moderate'&gt;, corroborating_artifacts=['f1f8a994-935e-400c-b1e8-23e197b5e156', '71d5021e-2983-48bd-9065-93887c51ea1b', 'cda0759e-2a55-4f5d-b564-9fe44e7507bd'], notes='String found in prefetch. Context: \x00\x00\x00\x00\x00\x00\x00\x00\x00\x00\x00\x00\x00\x00\x00\x00\x00\x00\x00\x00\x00\x00\x00\x00\x00\x00\x00\x00\x00\x00\x00\x00\x00\x00\x00\x00\x00\x00\x00\x00\x00\x00\x00\x00\x00\x00\x00\x00\x00\x00chatgpt.com\x00\x00\x00\x00\x00\x00\x00\x00\x00\x00\x00\x00\x00\x00\x00\x00\x00\x00\x00\x00\x00\x00\x00\x00\x00\x00\x00\x00\x00\x00\x00\x00\x00\x00\x00\x00\x00\x00\x00', raw_data=None, evidence_source_class=&lt;EvidenceSourceClass.OS_DERIVED: 'OS-Derived'&gt;, persistence_state=&lt;PersistenceState.PARTIALLY_RETAINED: 'Partially Retained'&gt;, timestamp_provenance='', preservation_context='', parser_validation_status=&lt;ValidationLevel.NOT_VALIDATED: 'Not Validated'&gt;, claim_level=&lt;ClaimLevel.GOVERNED_CONCLUSION: 'Level 4 — Governed Forensic Conclusion'&gt;, acquisition_source=&lt;AcquisitionSource.MOUNTED_DIRECTORY: 'Mounted Directory'&gt;, platform_surface=&lt;PlatformSurface.UNKNOWN: 'Unknown'&gt;, provenance=None, related_shared_link_id='', related_generated_asset_id='', related_voice_event_id=''), ArtifactRecord(record_id='375b744d-3728-463d-a4c2-df758e7f352f', case_id='ENHANCED-2026', evidence_item_id='0A14359E', source_image='C:\\UNCC\\ITIS-5250-092(Comp-For)\\Project\\TRACE-AI-FR\\demo_evidence', partition_or_container='', user_profile='JohnDoe', artifact_family=&lt;ArtifactFamily.OS_EXECUTION: 'OS Execution Trace'&gt;, artifact_type='Prefetch Reference', artifact_subtype='Embedded String', artifact_path='C:\\UNCC\\ITIS-5250-092(Comp-For)\\Project\\TRACE-AI-FR\\demo_evidence\\Windows\\Prefetch\\CHROME.EXE-ABC12345.pf', parser_used='WindowsPrefetchParser', timestamp=None, timestamp_type=&lt;TimestampType.UNKNOWN: 'Unknown'&gt;, timezone_normalized=False, timezone_info='', extracted_indicator='ChatGPT in CHROME.EXE-ABC12345.pf', suspected_platform=&lt;AIPlatform.CHATGPT: 'ChatGPT'&gt;, suspected_model=&lt;AIModel.UNKNOWN: 'Unknown'&gt;, suspected_access_mode=&lt;AccessMode.UNKNOWN: 'Unknown'&gt;, classification=&lt;EvidenceClassification.INFERRED: 'Inferred'&gt;, attribution_layer=&lt;AttributionLayer.PLATFORM: 'Platform'&gt;, confidence=&lt;ConfidenceLevel.MODERATE: 'Moderate'&gt;, corroborating_artifacts=['f1f8a994-935e-400c-b1e8-23e197b5e156', '71d5021e-2983-48bd-9065-93887c51ea1b', 'cda0759e-2a55-4f5d-b564-9fe44e7507bd'], notes='String found in prefetch. Context: App name match: ChatGPT', raw_data=None, evidence_source_class=&lt;EvidenceSourceClass.OS_DERIVED: 'OS-Derived'&gt;, persistence_state=&lt;PersistenceState.PARTIALLY_RETAINED: 'Partially Retained'&gt;, timestamp_provenance='', preservation_context='', parser_validation_status=&lt;ValidationLevel.NOT_VALIDATED: 'Not Validated'&gt;, claim_level=&lt;ClaimLevel.GOVERNED_CONCLUSION: 'Level 4 — Governed Forensic Conclusion'&gt;, acquisition_source=&lt;AcquisitionSource.MOUNTED_DIRECTORY: 'Mounted Directory'&gt;, platform_surface=&lt;PlatformSurface.UNKNOWN: 'Unknown'&gt;, provenance=None, related_shared_link_id='', related_generated_asset_id='', related_voice_event_id=''), ArtifactRecord(record_id='79d8a7d1-48ba-4246-9800-201d4490c36a', case_id='ENHANCED-2026', evidence_item_id='0A14359E', source_image='C:\\UNCC\\ITIS-5250-092(Comp-For)\\Project\\TRACE-AI-FR\\demo_evidence', partition_or_container='', user_profile='JohnDoe', artifact_family=&lt;ArtifactFamily.OS_EXECUTION: 'OS Execution Trace'&gt;, artifact_type='Prefetch Reference', artifact_subtype='Embedded String', artifact_path='C:\\UNCC\\ITIS-5250-092(Comp-For)\\Project\\TRACE-AI-FR\\demo_evidence\\Windows\\Prefetch\\CHROME.EXE-ABC12345.pf', parser_used='WindowsPrefetchParser', timestamp=None, timestamp_type=&lt;TimestampType.UNKNOWN: 'Unknown'&gt;, timezone_normalized=False, timezone_info='', extracted_indicator='ChatGPT in CHROME.EXE-ABC12345.pf', suspected_platform=&lt;AIPlatform.CHATGPT: 'ChatGPT'&gt;, suspected_model=&lt;AIModel.UNKNOWN: 'Unknown'&gt;, suspected_access_mode=&lt;AccessMode.UNKNOWN: 'Unknown'&gt;, classification=&lt;EvidenceClassification.INFERRED: 'Inferred'&gt;, attribution_layer=&lt;AttributionLayer.PLATFORM: 'Platform'&gt;, confidence=&lt;ConfidenceLevel.MODERATE: 'Moderate'&gt;, corroborating_artifacts=['f1f8a994-935e-400c-b1e8-23e197b5e156', '71d5021e-2983-48bd-9065-93887c51ea1b', 'cda0759e-2a55-4f5d-b564-9fe44e7507bd'], notes='String found in prefetch. Context: Process name match: ChatGPT', raw_data=None, evidence_source_class=&lt;EvidenceSourceClass.OS_DERIVED: 'OS-Derived'&gt;, persistence_state=&lt;PersistenceState.PARTIALLY_RETAINED: 'Partially Retained'&gt;, timestamp_provenance='', preservation_context='', parser_validation_status=&lt;ValidationLevel.NOT_VALIDATED: 'Not Validated'&gt;, claim_level=&lt;ClaimLevel.GOVERNED_CONCLUSION: 'Level 4 — Governed Forensic Conclusion'&gt;, acquisition_source=&lt;AcquisitionSource.MOUNTED_DIRECTORY: 'Mounted Directory'&gt;, platform_surface=&lt;PlatformSurface.UNKNOWN: 'Unknown'&gt;, provenance=None, related_shared_link_id='', related_generated_asset_id='', related_voice_event_id=''), ArtifactRecord(record_id='ecb49a09-e101-4490-a7a7-47b0a32158f2', case_id='ENHANCED-2026', evidence_item_id='0A14359E', source_image='C:\\UNCC\\ITIS-5250-092(Comp-For)\\Project\\TRACE-AI-FR\\demo_evidence', partition_or_container='', user_profile='JohnDoe', artifact_family=&lt;ArtifactFamily.OS_EXECUTION: 'OS Execution Trace'&gt;, artifact_type='Prefetch Reference', artifact_subtype='Embedded String', artifact_path='C:\\UNCC\\ITIS-5250-092(Comp-For)\\Project\\TRACE-AI-FR\\demo_evidence\\Windows\\Prefetch\\CHROME.EXE-ABC12345.pf', parser_used='WindowsPrefetchParser', timestamp=None, timestamp_type=&lt;TimestampType.UNKNOWN: 'Unknown'&gt;, timezone_normalized=False, timezone_info='', extracted_indicator='chatgpt in CHROME.EXE-ABC12345.pf', suspected_platform=&lt;AIPlatform.CHATGPT: 'ChatGPT'&gt;, suspected_model=&lt;AIModel.UNKNOWN: 'Unknown'&gt;, suspected_access_mode=&lt;AccessMode.UNKNOWN: 'Unknown'&gt;, classification=&lt;EvidenceClassification.INFERRED: 'Inferred'&gt;, attribution_layer=&lt;AttributionLayer.PLATFORM: 'Platform'&gt;, confidence=&lt;ConfidenceLevel.MODERATE: 'Moderate'&gt;, corroborating_artifacts=['f1f8a994-935e-400c-b1e8-23e197b5e156', '71d5021e-2983-48bd-9065-93887c51ea1b', 'cda0759e-2a55-4f5d-b564-9fe44e7507bd'], notes='String found in prefetch. Context: Process name match: chatgpt', raw_data=None, evidence_source_class=&lt;EvidenceSourceClass.OS_DERIVED: 'OS-Derived'&gt;, persistence_state=&lt;PersistenceState.PARTIALLY_RETAINED: 'Partially Retained'&gt;, timestamp_provenance='', preservation_context='', parser_validation_status=&lt;ValidationLevel.NOT_VALIDATED: 'Not Validated'&gt;, claim_level=&lt;ClaimLevel.GOVERNED_CONCLUSION: 'Level 4 — Governed Forensic Conclusion'&gt;, acquisition_source=&lt;AcquisitionSource.MOUNTED_DIRECTORY: 'Mounted Directory'&gt;, platform_surface=&lt;PlatformSurface.UNKNOWN: 'Unknown'&gt;, provenance=None, related_shared_link_id='', related_generated_asset_id='', related_voice_event_id='')] item(s) found)</w:t>
      </w:r>
    </w:p>
    <w:p>
      <w:pPr>
        <w:spacing w:after="60" w:before="0"/>
        <w:ind w:left="720" w:hanging="288"/>
      </w:pPr>
      <w:r>
        <w:rPr>
          <w:rFonts w:ascii="Cambria" w:hAnsi="Cambria"/>
          <w:b w:val="0"/>
          <w:i w:val="0"/>
          <w:sz w:val="24"/>
          <w:u w:val="none"/>
        </w:rPr>
        <w:t>•  WindowsRecentFilesParser — Not Applicable ([] item(s) found)</w:t>
      </w:r>
    </w:p>
    <w:p>
      <w:pPr>
        <w:spacing w:after="60" w:before="0"/>
        <w:ind w:left="720" w:hanging="288"/>
      </w:pPr>
      <w:r>
        <w:rPr>
          <w:rFonts w:ascii="Cambria" w:hAnsi="Cambria"/>
          <w:b w:val="0"/>
          <w:i w:val="0"/>
          <w:sz w:val="24"/>
          <w:u w:val="none"/>
        </w:rPr>
        <w:t>•  WindowsUserAssistParser — Not Applicable ([] item(s) found)</w:t>
      </w:r>
    </w:p>
    <w:p>
      <w:pPr>
        <w:spacing w:after="60" w:before="0"/>
        <w:ind w:left="720" w:hanging="288"/>
      </w:pPr>
      <w:r>
        <w:rPr>
          <w:rFonts w:ascii="Cambria" w:hAnsi="Cambria"/>
          <w:b w:val="0"/>
          <w:i w:val="0"/>
          <w:sz w:val="24"/>
          <w:u w:val="none"/>
        </w:rPr>
        <w:t>•  WindowsEventLogParser — Not Applicable ([] item(s) found)</w:t>
      </w:r>
    </w:p>
    <w:p>
      <w:pPr>
        <w:spacing w:after="60" w:before="0"/>
        <w:ind w:left="720" w:hanging="288"/>
      </w:pPr>
      <w:r>
        <w:rPr>
          <w:rFonts w:ascii="Cambria" w:hAnsi="Cambria"/>
          <w:b w:val="0"/>
          <w:i w:val="0"/>
          <w:sz w:val="24"/>
          <w:u w:val="none"/>
        </w:rPr>
        <w:t>•  WindowsRecycleBinParser — Not Applicable ([] item(s) found)</w:t>
      </w:r>
    </w:p>
    <w:p>
      <w:pPr>
        <w:spacing w:after="60" w:before="0"/>
        <w:ind w:left="720" w:hanging="288"/>
      </w:pPr>
      <w:r>
        <w:rPr>
          <w:rFonts w:ascii="Cambria" w:hAnsi="Cambria"/>
          <w:b w:val="0"/>
          <w:i w:val="0"/>
          <w:sz w:val="24"/>
          <w:u w:val="none"/>
        </w:rPr>
        <w:t>•  WindowsAppDataParser — Not Applicable ([] item(s) found)</w:t>
      </w:r>
    </w:p>
    <w:p>
      <w:pPr>
        <w:spacing w:after="60" w:before="0"/>
        <w:ind w:left="720" w:hanging="288"/>
      </w:pPr>
      <w:r>
        <w:rPr>
          <w:rFonts w:ascii="Cambria" w:hAnsi="Cambria"/>
          <w:b w:val="0"/>
          <w:i w:val="0"/>
          <w:sz w:val="24"/>
          <w:u w:val="none"/>
        </w:rPr>
        <w:t>•  WindowsRegistryHiveParser — Not Applicable ([] item(s) found)</w:t>
      </w:r>
    </w:p>
    <w:p>
      <w:pPr>
        <w:spacing w:after="60" w:before="0"/>
        <w:ind w:left="720" w:hanging="288"/>
      </w:pPr>
      <w:r>
        <w:rPr>
          <w:rFonts w:ascii="Cambria" w:hAnsi="Cambria"/>
          <w:b w:val="0"/>
          <w:i w:val="0"/>
          <w:sz w:val="24"/>
          <w:u w:val="none"/>
        </w:rPr>
        <w:t>•  AIContentScanner — Success ([ArtifactRecord(record_id='d5e98db8-23e5-4a1a-90ec-c7818fa8ff70', case_id='ENHANCED-2026', evidence_item_id='0A14359E', source_image='C:\\UNCC\\ITIS-5250-092(Comp-For)\\Project\\TRACE-AI-FR\\demo_evidence', partition_or_container='', user_profile='JohnDoe', artifact_family=&lt;ArtifactFamily.USER_CONTENT: 'User Content'&gt;, artifact_type='AI Export/Download File', artifact_subtype='Filename Pattern Match', artifact_path='C:\\UNCC\\ITIS-5250-092(Comp-For)\\Project\\TRACE-AI-FR\\demo_evidence\\Users\\JohnDoe\\Downloads\\ChatGPT_Crime_Scene_Analysis.pdf', parser_used='AIContentScanner', timestamp=datetime.datetime(2026, 4, 6, 2, 22, 5, 438123, tzinfo=datetime.timezone.utc), timestamp_type=&lt;TimestampType.MODIFIED: 'Modified'&gt;, timezone_normalized=True, timezone_info='', extracted_indicator='File: ChatGPT_Crime_Scene_Analysis.pdf (pattern: chat[-_]?gpt.*\\.(?:txt|json|md|pdf|html|csv))', suspected_platform=&lt;AIPlatform.CHATGPT: 'ChatGPT'&gt;, suspected_model=&lt;AIModel.UNKNOWN: 'Unknown'&gt;, suspected_access_mode=&lt;AccessMode.UNKNOWN: 'Unknown'&gt;, classification=&lt;EvidenceClassification.INFERRED: 'Inferred'&gt;, attribution_layer=&lt;AttributionLayer.PLATFORM: 'Platform'&gt;, confidence=&lt;ConfidenceLevel.MODERATE: 'Moderate'&gt;, corroborating_artifacts=['f1f8a994-935e-400c-b1e8-23e197b5e156', '71d5021e-2983-48bd-9065-93887c51ea1b', 'cda0759e-2a55-4f5d-b564-9fe44e7507bd'], notes='Filename suggestive of AI output. A filename alone is only a weak indicator unless corroborated.', raw_data=None, evidence_source_class=&lt;EvidenceSourceClass.CONTENT_REMNANT_DERIVED: 'Content-Remnant-Derived'&gt;, persistence_state=&lt;PersistenceState.PARTIALLY_RETAINED: 'Partially Retained'&gt;, timestamp_provenance='', preservation_context='', parser_validation_status=&lt;ValidationLevel.NOT_VALIDATED: 'Not Validated'&gt;, claim_level=&lt;ClaimLevel.PLATFORM_PRESENCE: 'Level 2 — Platform Presence'&gt;, acquisition_source=&lt;AcquisitionSource.MOUNTED_DIRECTORY: 'Mounted Directory'&gt;, platform_surface=&lt;PlatformSurface.UNKNOWN: 'Unknown'&gt;, provenance=None, related_shared_link_id='', related_generated_asset_id='', related_voice_event_id=''), ArtifactRecord(record_id='16afd2f0-92b4-4c4a-981a-eacaa8e40f2d', case_id='ENHANCED-2026', evidence_item_id='0A14359E', source_image='C:\\UNCC\\ITIS-5250-092(Comp-For)\\Project\\TRACE-AI-FR\\demo_evidence', partition_or_container='', user_profile='JohnDoe', artifact_family=&lt;ArtifactFamily.USER_CONTENT: 'User Content'&gt;, artifact_type='AI Export/Download File', artifact_subtype='Filename Pattern Match', artifact_path='C:\\UNCC\\ITIS-5250-092(Comp-For)\\Project\\TRACE-AI-FR\\demo_evidence\\Users\\JohnDoe\\Downloads\\claude_response_export.txt', parser_used='AIContentScanner', timestamp=datetime.datetime(2026, 4, 6, 2, 22, 5, 438123, tzinfo=datetime.timezone.utc), timestamp_type=&lt;TimestampType.MODIFIED: 'Modified'&gt;, timezone_normalized=True, timezone_info='', extracted_indicator='File: claude_response_export.txt (pattern: claude.*\\.(?:txt|json|md|pdf|html|csv))', suspected_platform=&lt;AIPlatform.CLAUDE: 'Claude'&gt;, suspected_model=&lt;AIModel.UNKNOWN: 'Unknown'&gt;, suspected_access_mode=&lt;AccessMode.UNKNOWN: 'Unknown'&gt;, classification=&lt;EvidenceClassification.INFERRED: 'Inferred'&gt;, attribution_layer=&lt;AttributionLayer.PLATFORM: 'Platform'&gt;, confidence=&lt;ConfidenceLevel.MODERATE: 'Moderate'&gt;, corroborating_artifacts=['98b61345-3acf-4bde-985f-23aa5d0b6066', 'fc5b3b0d-4349-446b-95b3-01d3dfb31532', 'd1c766ce-8347-4150-9dfe-4982fb3c946a', '343c576e-c4ab-4592-92fd-540c4be0b0ef'], notes='Filename suggestive of AI output. A filename alone is only a weak indicator unless corroborated.', raw_data=None, evidence_source_class=&lt;EvidenceSourceClass.CONTENT_REMNANT_DERIVED: 'Content-Remnant-Derived'&gt;, persistence_state=&lt;PersistenceState.PARTIALLY_RETAINED: 'Partially Retained'&gt;, timestamp_provenance='', preservation_context='', parser_validation_status=&lt;ValidationLevel.NOT_VALIDATED: 'Not Validated'&gt;, claim_level=&lt;ClaimLevel.PLATFORM_PRESENCE: 'Level 2 — Platform Presence'&gt;, acquisition_source=&lt;AcquisitionSource.MOUNTED_DIRECTORY: 'Mounted Directory'&gt;, platform_surface=&lt;PlatformSurface.UNKNOWN: 'Unknown'&gt;, provenance=None, related_shared_link_id='', related_generated_asset_id='', related_voice_event_id=''), ArtifactRecord(record_id='98b61345-3acf-4bde-985f-23aa5d0b6066', case_id='ENHANCED-2026', evidence_item_id='0A14359E', source_image='C:\\UNCC\\ITIS-5250-092(Comp-For)\\Project\\TRACE-AI-FR\\demo_evidence', partition_or_container='', user_profile='JohnDoe', artifact_family=&lt;ArtifactFamily.USER_CONTENT: 'User Content'&gt;, artifact_type='Content Indicator', artifact_subtype='Response Remnant', artifact_path='C:\\UNCC\\ITIS-5250-092(Comp-For)\\Project\\TRACE-AI-FR\\demo_evidence\\Users\\JohnDoe\\Downloads\\claude_response_export.txt', parser_used='AIContentScanner', timestamp=datetime.datetime(2026, 4, 6, 2, 22, 5, 438123, tzinfo=datetime.timezone.utc), timestamp_type=&lt;TimestampType.MODIFIED: 'Modified'&gt;, timezone_normalized=True, timezone_info='', extracted_indicator="Response indicator: 'Claude' in claude_response_export.txt", suspected_platform=&lt;AIPlatform.CLAUDE: 'Claude'&gt;, suspected_model=None, suspected_access_mode=&lt;AccessMode.UNKNOWN: 'Unknown'&gt;, classification=&lt;EvidenceClassification.INFERRED: 'Inferred'&gt;, attribution_layer=&lt;AttributionLayer.PLATFORM: 'Platform'&gt;, confidence=&lt;ConfidenceLevel.MODERATE: 'Moderate'&gt;, corroborating_artifacts=['16afd2f0-92b4-4c4a-981a-eacaa8e40f2d', 'fc5b3b0d-4349-446b-95b3-01d3dfb31532', 'd1c766ce-8347-4150-9dfe-4982fb3c946a', '343c576e-c4ab-4592-92fd-540c4be0b0ef'], notes='Response indicator string found in file content.', raw_data=None, evidence_source_class=&lt;EvidenceSourceClass.CONTENT_REMNANT_DERIVED: 'Content-Remnant-Derived'&gt;, persistence_state=&lt;PersistenceState.PARTIALLY_RETAINED: 'Partially Retained'&gt;, timestamp_provenance='', preservation_context='', parser_validation_status=&lt;ValidationLevel.NOT_VALIDATED: 'Not Validated'&gt;, claim_level=&lt;ClaimLevel.PLATFORM_PRESENCE: 'Level 2 — Platform Presence'&gt;, acquisition_source=&lt;AcquisitionSource.MOUNTED_DIRECTORY: 'Mounted Directory'&gt;, platform_surface=&lt;PlatformSurface.UNKNOWN: 'Unknown'&gt;, provenance=None, related_shared_link_id='', related_generated_asset_id='', related_voice_event_id=''), ArtifactRecord(record_id='158467cb-ac67-4b5f-9ec1-0f443001b297', case_id='ENHANCED-2026', evidence_item_id='0A14359E', source_image='C:\\UNCC\\ITIS-5250-092(Comp-For)\\Project\\TRACE-AI-FR\\demo_evidence', partition_or_container='', user_profile='JohnDoe', artifact_family=&lt;ArtifactFamily.USER_CONTENT: 'User Content'&gt;, artifact_type='AI Export/Download File', artifact_subtype='Filename Pattern Match', artifact_path='C:\\UNCC\\ITIS-5250-092(Comp-For)\\Project\\TRACE-AI-FR\\demo_evidence\\Users\\JohnDoe\\Downloads\\gemini_forensic_notes.md', parser_used='AIContentScanner', timestamp=datetime.datetime(2026, 4, 6, 2, 22, 5, 439123, tzinfo=datetime.timezone.utc), timestamp_type=&lt;TimestampType.MODIFIED: 'Modified'&gt;, timezone_normalized=True, timezone_info='', extracted_indicator='File: gemini_forensic_notes.md (pattern: gemini.*\\.(?:txt|json|md|pdf|html|csv))', suspected_platform=&lt;AIPlatform.GEMINI: 'Gemini'&gt;, suspected_model=&lt;AIModel.UNKNOWN: 'Unknown'&gt;, suspected_access_mode=&lt;AccessMode.UNKNOWN: 'Unknown'&gt;, classification=&lt;EvidenceClassification.INFERRED: 'Inferred'&gt;, attribution_layer=&lt;AttributionLayer.PLATFORM: 'Platform'&gt;, confidence=&lt;ConfidenceLevel.MODERATE: 'Moderate'&gt;, corroborating_artifacts=['ea2a19cf-c790-46da-890b-aa93f508d87f', '7f126259-061c-4c79-ad88-5c22bbf7e50e', '1efaeea7-5f16-4bbd-ae50-4dc2281a7210', '4a5f5b67-0694-4b8d-afb1-509a6b8da7db', '519a6c0e-b04a-4547-9fbd-b6520fe09435'], notes='Filename suggestive of AI output. A filename alone is only a weak indicator unless corroborated.', raw_data=None, evidence_source_class=&lt;EvidenceSourceClass.CONTENT_REMNANT_DERIVED: 'Content-Remnant-Derived'&gt;, persistence_state=&lt;PersistenceState.PARTIALLY_RETAINED: 'Partially Retained'&gt;, timestamp_provenance='', preservation_context='', parser_validation_status=&lt;ValidationLevel.NOT_VALIDATED: 'Not Validated'&gt;, claim_level=&lt;ClaimLevel.PLATFORM_PRESENCE: 'Level 2 — Platform Presence'&gt;, acquisition_source=&lt;AcquisitionSource.MOUNTED_DIRECTORY: 'Mounted Directory'&gt;, platform_surface=&lt;PlatformSurface.UNKNOWN: 'Unknown'&gt;, provenance=None, related_shared_link_id='', related_generated_asset_id='', related_voice_event_id=''), ArtifactRecord(record_id='ea2a19cf-c790-46da-890b-aa93f508d87f', case_id='ENHANCED-2026', evidence_item_id='0A14359E', source_image='C:\\UNCC\\ITIS-5250-092(Comp-For)\\Project\\TRACE-AI-FR\\demo_evidence', partition_or_container='', user_profile='JohnDoe', artifact_family=&lt;ArtifactFamily.USER_CONTENT: 'User Content'&gt;, artifact_type='Content Indicator', artifact_subtype='Response Remnant', artifact_path='C:\\UNCC\\ITIS-5250-092(Comp-For)\\Project\\TRACE-AI-FR\\demo_evidence\\Users\\JohnDoe\\Downloads\\gemini_forensic_notes.md', parser_used='AIContentScanner', timestamp=datetime.datetime(2026, 4, 6, 2, 22, 5, 439123, tzinfo=datetime.timezone.utc), timestamp_type=&lt;TimestampType.MODIFIED: 'Modified'&gt;, timezone_normalized=True, timezone_info='', extracted_indicator="Response indicator: 'Gemini' in gemini_forensic_notes.md", suspected_platform=&lt;AIPlatform.GEMINI: 'Gemini'&gt;, suspected_model=None, suspected_access_mode=&lt;AccessMode.UNKNOWN: 'Unknown'&gt;, classification=&lt;EvidenceClassification.INFERRED: 'Inferred'&gt;, attribution_layer=&lt;AttributionLayer.PLATFORM: 'Platform'&gt;, confidence=&lt;ConfidenceLevel.MODERATE: 'Moderate'&gt;, corroborating_artifacts=['158467cb-ac67-4b5f-9ec1-0f443001b297', '7f126259-061c-4c79-ad88-5c22bbf7e50e', '1efaeea7-5f16-4bbd-ae50-4dc2281a7210', '4a5f5b67-0694-4b8d-afb1-509a6b8da7db', '519a6c0e-b04a-4547-9fbd-b6520fe09435'], notes='Response indicator string found in file content.', raw_data=None, evidence_source_class=&lt;EvidenceSourceClass.CONTENT_REMNANT_DERIVED: 'Content-Remnant-Derived'&gt;, persistence_state=&lt;PersistenceState.PARTIALLY_RETAINED: 'Partially Retained'&gt;, timestamp_provenance='', preservation_context='', parser_validation_status=&lt;ValidationLevel.NOT_VALIDATED: 'Not Validated'&gt;, claim_level=&lt;ClaimLevel.PLATFORM_PRESENCE: 'Level 2 — Platform Presence'&gt;, acquisition_source=&lt;AcquisitionSource.MOUNTED_DIRECTORY: 'Mounted Directory'&gt;, platform_surface=&lt;PlatformSurface.UNKNOWN: 'Unknown'&gt;, provenance=None, related_shared_link_id='', related_generated_asset_id='', related_voice_event_id=''), ArtifactRecord(record_id='be44d2c1-2669-4d49-a4b7-ce76be77e5b1', case_id='ENHANCED-2026', evidence_item_id='0A14359E', source_image='C:\\UNCC\\ITIS-5250-092(Comp-For)\\Project\\TRACE-AI-FR\\demo_evidence', partition_or_container='', user_profile='JohnDoe', artifact_family=&lt;ArtifactFamily.USER_CONTENT: 'User Content'&gt;, artifact_type='Content Indicator', artifact_subtype='Prompt Remnant', artifact_path='C:\\UNCC\\ITIS-5250-092(Comp-For)\\Project\\TRACE-AI-FR\\demo_evidence\\Users\\JohnDoe\\Downloads\\gemini_forensic_notes.md', parser_used='AIContentScanner', timestamp=datetime.datetime(2026, 4, 6, 2, 22, 5, 439123, tzinfo=datetime.timezone.utc), timestamp_type=&lt;TimestampType.MODIFIED: 'Modified'&gt;, timezone_normalized=True, timezone_info='', extracted_indicator="Prompt indicator: 'Generate' in gemini_forensic_notes.md", suspected_platform=&lt;AIPlatform.ADOBE_FIREFLY: 'Adobe Firefly'&gt;, suspected_model=None, suspected_access_mode=&lt;AccessMode.UNKNOWN: 'Unknown'&gt;, classification=&lt;EvidenceClassification.INFERRED: 'Inferred'&gt;, attribution_layer=&lt;AttributionLayer.PLATFORM: 'Platform'&gt;, confidence=&lt;ConfidenceLevel.LOW: 'Low'&gt;, corroborating_artifacts=[], notes='Prompt indicator string found in file content.', raw_data=None, evidence_source_class=&lt;EvidenceSourceClass.CONTENT_REMNANT_DERIVED: 'Content-Remnant-Derived'&gt;, persistence_state=&lt;PersistenceState.PARTIALLY_RETAINED: 'Partially Retained'&gt;, timestamp_provenance='', preservation_context='', parser_validation_status=&lt;ValidationLevel.NOT_VALIDATED: 'Not Validated'&gt;, claim_level=&lt;ClaimLevel.PLATFORM_PRESENCE: 'Level 2 — Platform Presence'&gt;, acquisition_source=&lt;AcquisitionSource.MOUNTED_DIRECTORY: 'Mounted Directory'&gt;, platform_surface=&lt;PlatformSurface.UNKNOWN: 'Unknown'&gt;, provenance=None, related_shared_link_id='', related_generated_asset_id='', related_voice_event_id=''), ArtifactRecord(record_id='7f126259-061c-4c79-ad88-5c22bbf7e50e', case_id='ENHANCED-2026', evidence_item_id='0A14359E', source_image='C:\\UNCC\\ITIS-5250-092(Comp-For)\\Project\\TRACE-AI-FR\\demo_evidence', partition_or_container='', user_profile='JohnDoe', artifact_family=&lt;ArtifactFamily.USER_CONTENT: 'User Content'&gt;, artifact_type='Content Indicator', artifact_subtype='Model Reference', artifact_path='C:\\UNCC\\ITIS-5250-092(Comp-For)\\Project\\TRACE-AI-FR\\demo_evidence\\Users\\JohnDoe\\Downloads\\gemini_forensic_notes.md', parser_used='AIContentScanner', timestamp=datetime.datetime(2026, 4, 6, 2, 22, 5, 439123, tzinfo=datetime.timezone.utc), timestamp_type=&lt;TimestampType.MODIFIED: 'Modified'&gt;, timezone_normalized=True, timezone_info='', extracted_indicator='Model string: Gemini Pro in gemini_forensic_notes.md', suspected_platform=&lt;AIPlatform.GEMINI: 'Gemini'&gt;, suspected_model=&lt;AIModel.GEMINI_PRO: 'Gemini Pro'&gt;, suspected_access_mode=&lt;AccessMode.UNKNOWN: 'Unknown'&gt;, classification=&lt;EvidenceClassification.INFERRED: 'Inferred'&gt;, attribution_layer=&lt;AttributionLayer.MODEL: 'Model'&gt;, confidence=&lt;ConfidenceLevel.HIGH: 'High'&gt;, corroborating_artifacts=['158467cb-ac67-4b5f-9ec1-0f443001b297', 'ea2a19cf-c790-46da-890b-aa93f508d87f', '1efaeea7-5f16-4bbd-ae50-4dc2281a7210', '4a5f5b67-0694-4b8d-afb1-509a6b8da7db', '519a6c0e-b04a-4547-9fbd-b6520fe09435'], notes='Model identifier found in file content. Stronger than platform-only.', raw_data=None, evidence_source_class=&lt;EvidenceSourceClass.CONTENT_REMNANT_DERIVED: 'Content-Remnant-Derived'&gt;, persistence_state=&lt;PersistenceState.PARTIALLY_RETAINED: 'Partially Retained'&gt;, timestamp_provenance='', preservation_context='', parser_validation_status=&lt;ValidationLevel.NOT_VALIDATED: 'Not Validated'&gt;, claim_level=&lt;ClaimLevel.PLATFORM_PRESENCE: 'Level 2 — Platform Presence'&gt;, acquisition_source=&lt;AcquisitionSource.MOUNTED_DIRECTORY: 'Mounted Directory'&gt;, platform_surface=&lt;PlatformSurface.UNKNOWN: 'Unknown'&gt;, provenance=None, related_shared_link_id='', related_generated_asset_id='', related_voice_event_id='')] item(s) found)</w:t>
      </w:r>
    </w:p>
    <w:p>
      <w:pPr>
        <w:spacing w:after="60" w:before="0"/>
        <w:ind w:left="720" w:hanging="288"/>
      </w:pPr>
      <w:r>
        <w:rPr>
          <w:rFonts w:ascii="Cambria" w:hAnsi="Cambria"/>
          <w:b w:val="0"/>
          <w:i w:val="0"/>
          <w:sz w:val="24"/>
          <w:u w:val="none"/>
        </w:rPr>
        <w:t>•  BrowserExtensionParser — Not Applicable ([] item(s) found)</w:t>
      </w:r>
    </w:p>
    <w:p>
      <w:pPr>
        <w:spacing w:after="60" w:before="0"/>
        <w:ind w:left="720" w:hanging="288"/>
      </w:pPr>
      <w:r>
        <w:rPr>
          <w:rFonts w:ascii="Cambria" w:hAnsi="Cambria"/>
          <w:b w:val="0"/>
          <w:i w:val="0"/>
          <w:sz w:val="24"/>
          <w:u w:val="none"/>
        </w:rPr>
        <w:t>•  ToolChainParser — Not Applicable ([] item(s) found)</w:t>
      </w:r>
    </w:p>
    <w:p>
      <w:pPr>
        <w:spacing w:after="60" w:before="0"/>
        <w:ind w:left="720" w:hanging="288"/>
      </w:pPr>
      <w:r>
        <w:rPr>
          <w:rFonts w:ascii="Cambria" w:hAnsi="Cambria"/>
          <w:b w:val="0"/>
          <w:i w:val="0"/>
          <w:sz w:val="24"/>
          <w:u w:val="none"/>
        </w:rPr>
        <w:t>•  AntiForensicsDetector — Not Applicable ([] item(s) found)</w:t>
      </w:r>
    </w:p>
    <w:p>
      <w:pPr>
        <w:spacing w:after="60" w:before="0"/>
        <w:ind w:left="720" w:hanging="288"/>
      </w:pPr>
      <w:r>
        <w:rPr>
          <w:rFonts w:ascii="Cambria" w:hAnsi="Cambria"/>
          <w:b w:val="0"/>
          <w:i w:val="0"/>
          <w:sz w:val="24"/>
          <w:u w:val="none"/>
        </w:rPr>
        <w:t>•  C2PAManifestParser — Not Applicable ([] item(s) found)</w:t>
      </w:r>
    </w:p>
    <w:p>
      <w:pPr>
        <w:spacing w:after="60" w:before="0"/>
        <w:ind w:left="720" w:hanging="288"/>
      </w:pPr>
      <w:r>
        <w:rPr>
          <w:rFonts w:ascii="Cambria" w:hAnsi="Cambria"/>
          <w:b w:val="0"/>
          <w:i w:val="0"/>
          <w:sz w:val="24"/>
          <w:u w:val="none"/>
        </w:rPr>
        <w:t>•  ChatGPTExportParser — Not Applicable ([] item(s) found)</w:t>
      </w:r>
    </w:p>
    <w:p>
      <w:pPr>
        <w:spacing w:after="60" w:before="0"/>
        <w:ind w:left="720" w:hanging="288"/>
      </w:pPr>
      <w:r>
        <w:rPr>
          <w:rFonts w:ascii="Cambria" w:hAnsi="Cambria"/>
          <w:b w:val="0"/>
          <w:i w:val="0"/>
          <w:sz w:val="24"/>
          <w:u w:val="none"/>
        </w:rPr>
        <w:t>•  MemoryDumpScanner — Not Applicable ([] item(s) found)</w:t>
      </w:r>
    </w:p>
    <w:p>
      <w:pPr>
        <w:spacing w:after="60" w:before="0"/>
        <w:ind w:left="720" w:hanging="288"/>
      </w:pPr>
      <w:r>
        <w:rPr>
          <w:rFonts w:ascii="Cambria" w:hAnsi="Cambria"/>
          <w:b w:val="0"/>
          <w:i w:val="0"/>
          <w:sz w:val="24"/>
          <w:u w:val="none"/>
        </w:rPr>
        <w:t>•  PCAPScanner — Not Applicable ([] item(s) found)</w:t>
      </w:r>
    </w:p>
    <w:p>
      <w:pPr>
        <w:spacing w:after="60" w:before="0"/>
        <w:ind w:left="720" w:hanging="288"/>
      </w:pPr>
      <w:r>
        <w:rPr>
          <w:rFonts w:ascii="Cambria" w:hAnsi="Cambria"/>
          <w:b w:val="0"/>
          <w:i w:val="0"/>
          <w:sz w:val="24"/>
          <w:u w:val="none"/>
        </w:rPr>
        <w:t>•  CarvedArtifactParser — Success ([] item(s) found)</w:t>
      </w:r>
    </w:p>
    <w:p>
      <w:pPr>
        <w:spacing w:after="60" w:before="0"/>
        <w:ind w:left="720" w:hanging="288"/>
      </w:pPr>
      <w:r>
        <w:rPr>
          <w:rFonts w:ascii="Cambria" w:hAnsi="Cambria"/>
          <w:b w:val="0"/>
          <w:i w:val="0"/>
          <w:sz w:val="24"/>
          <w:u w:val="none"/>
        </w:rPr>
        <w:t>•  RawHitParser — Success ([] item(s) found)</w:t>
      </w:r>
    </w:p>
    <w:p>
      <w:pPr>
        <w:spacing w:after="60" w:before="0"/>
        <w:ind w:left="720" w:hanging="288"/>
      </w:pPr>
      <w:r>
        <w:rPr>
          <w:rFonts w:ascii="Cambria" w:hAnsi="Cambria"/>
          <w:b w:val="0"/>
          <w:i w:val="0"/>
          <w:sz w:val="24"/>
          <w:u w:val="none"/>
        </w:rPr>
        <w:t>•  RecoveredFileClassifier — Stub (Not Implemented) ([] item(s) found)</w:t>
      </w:r>
    </w:p>
    <w:p>
      <w:pPr>
        <w:spacing w:after="60" w:before="0"/>
        <w:ind w:left="720" w:hanging="288"/>
      </w:pPr>
      <w:r>
        <w:rPr>
          <w:rFonts w:ascii="Cambria" w:hAnsi="Cambria"/>
          <w:b w:val="0"/>
          <w:i w:val="0"/>
          <w:sz w:val="24"/>
          <w:u w:val="none"/>
        </w:rPr>
        <w:t>•  AIToolScannerParser — Success ([ArtifactRecord(record_id='48fa0233-bcce-43ae-8e31-d0e2a272d54f', case_id='ENHANCED-2026', evidence_item_id='0A14359E', source_image='C:\\UNCC\\ITIS-5250-092(Comp-For)\\Project\\TRACE-AI-FR\\demo_evidence', partition_or_container='', user_profile='', artifact_family=&lt;ArtifactFamily.INSTALL_ARTIFACTS: 'Install Artifacts'&gt;, artifact_type='Google Gemini (Web/App)', artifact_subtype='', artifact_path='C:\\UNCC\\ITIS-5250-092(Comp-For)\\Project\\TRACE-AI-FR\\demo_evidence\\Users\\JohnDoe\\AppData\\Local\\Google\\Chrome\\User Data\\Default\\Local Storage\\leveldb', parser_used='', timestamp=datetime.datetime(2026, 4, 6, 2, 22, 5, 439123, tzinfo=datetime.timezone.utc), timestamp_type=&lt;TimestampType.FILESYSTEM_MODIFIED: 'Filesystem Modified'&gt;, timezone_normalized=False, timezone_info='', extracted_indicator='', suspected_platform=&lt;AIPlatform.UNKNOWN: 'Unknown'&gt;, suspected_model=&lt;AIModel.UNKNOWN: 'Unknown'&gt;, suspected_access_mode=&lt;AccessMode.READ_ONLY: 'Read Only'&gt;, classification=&lt;EvidenceClassification.CIRCUMSTANTIAL: 'Circumstantial'&gt;, attribution_layer=&lt;AttributionLayer.DEVICE: 'Device'&gt;, confidence=&lt;ConfidenceLevel.MEDIUM: 'Medium'&gt;, corroborating_artifacts=[], notes='AI Tool Scanner detected: Google Gemini (Web/App) (Web Assistant). Evidence class: A-Presence. Browser-based only. Limited local artifacts. Requires browser forensics.', raw_data=None, evidence_source_class=&lt;EvidenceSourceClass.UNKNOWN: 'Unknown'&gt;, persistence_state=&lt;PersistenceState.NOT_OBSERVED: 'Not Observed Within Scope'&gt;, timestamp_provenance='', preservation_context='', parser_validation_status=&lt;ValidationLevel.NOT_VALIDATED: 'Not Validated'&gt;, claim_level=&lt;ClaimLevel.ARTIFACT_OBSERVATION: 'Level 1 — Artifact Observation'&gt;, acquisition_source=&lt;AcquisitionSource.UNKNOWN: 'Unknown'&gt;, platform_surface=&lt;PlatformSurface.UNKNOWN: 'Unknown'&gt;, provenance=None, related_shared_link_id='', related_generated_asset_id='', related_voice_event_id=''), ArtifactRecord(record_id='09c4ffe8-beac-4a52-8a86-b90a1c87d157', case_id='ENHANCED-2026', evidence_item_id='0A14359E', source_image='C:\\UNCC\\ITIS-5250-092(Comp-For)\\Project\\TRACE-AI-FR\\demo_evidence', partition_or_container='', user_profile='', artifact_family=&lt;ArtifactFamily.INSTALL_ARTIFACTS: 'Install Artifacts'&gt;, artifact_type='Google NotebookLM', artifact_subtype='', artifact_path='C:\\UNCC\\ITIS-5250-092(Comp-For)\\Project\\TRACE-AI-FR\\demo_evidence\\Users\\JohnDoe\\AppData\\Local\\Google\\Chrome\\User Data\\Default\\Local Storage\\leveldb', parser_used='', timestamp=datetime.datetime(2026, 4, 6, 2, 22, 5, 439123, tzinfo=datetime.timezone.utc), timestamp_type=&lt;TimestampType.FILESYSTEM_MODIFIED: 'Filesystem Modified'&gt;, timezone_normalized=False, timezone_info='', extracted_indicator='', suspected_platform=&lt;AIPlatform.UNKNOWN: 'Unknown'&gt;, suspected_model=&lt;AIModel.UNKNOWN: 'Unknown'&gt;, suspected_access_mode=&lt;AccessMode.READ_ONLY: 'Read Only'&gt;, classification=&lt;EvidenceClassification.CIRCUMSTANTIAL: 'Circumstantial'&gt;, attribution_layer=&lt;AttributionLayer.DEVICE: 'Device'&gt;, confidence=&lt;ConfidenceLevel.MEDIUM: 'Medium'&gt;, corroborating_artifacts=[], notes='AI Tool Scanner detected: Google NotebookLM (Web Assistant). Evidence class: A-Presence. Document-grounded AI. Source documents are uploaded to Google servers.', raw_data=None, evidence_source_class=&lt;EvidenceSourceClass.UNKNOWN: 'Unknown'&gt;, persistence_state=&lt;PersistenceState.NOT_OBSERVED: 'Not Observed Within Scope'&gt;, timestamp_provenance='', preservation_context='', parser_validation_status=&lt;ValidationLevel.NOT_VALIDATED: 'Not Validated'&gt;, claim_level=&lt;ClaimLevel.ARTIFACT_OBSERVATION: 'Level 1 — Artifact Observation'&gt;, acquisition_source=&lt;AcquisitionSource.UNKNOWN: 'Unknown'&gt;, platform_surface=&lt;PlatformSurface.UNKNOWN: 'Unknown'&gt;, provenance=None, related_shared_link_id='', related_generated_asset_id='', related_voice_event_id=''), ArtifactRecord(record_id='fd7935bd-3e0e-4f0d-a34d-9238781c3add', case_id='ENHANCED-2026', evidence_item_id='0A14359E', source_image='C:\\UNCC\\ITIS-5250-092(Comp-For)\\Project\\TRACE-AI-FR\\demo_evidence', partition_or_container='', user_profile='', artifact_family=&lt;ArtifactFamily.INSTALL_ARTIFACTS: 'Install Artifacts'&gt;, artifact_type='Google NotebookLM', artifact_subtype='', artifact_path='C:\\UNCC\\ITIS-5250-092(Comp-For)\\Project\\TRACE-AI-FR\\demo_evidence\\Users\\JohnDoe\\AppData\\Local\\Google\\Chrome\\User Data\\Default\\History', parser_used='', timestamp=datetime.datetime(2026, 4, 6, 2, 22, 5, 430602, tzinfo=datetime.timezone.utc), timestamp_type=&lt;TimestampType.FILESYSTEM_MODIFIED: 'Filesystem Modified'&gt;, timezone_normalized=False, timezone_info='', extracted_indicator='', suspected_platform=&lt;AIPlatform.UNKNOWN: 'Unknown'&gt;, suspected_model=&lt;AIModel.UNKNOWN: 'Unknown'&gt;, suspected_access_mode=&lt;AccessMode.READ_ONLY: 'Read Only'&gt;, classification=&lt;EvidenceClassification.CIRCUMSTANTIAL: 'Circumstantial'&gt;, attribution_layer=&lt;AttributionLayer.DEVICE: 'Device'&gt;, confidence=&lt;ConfidenceLevel.MEDIUM: 'Medium'&gt;, corroborating_artifacts=[], notes='AI Tool Scanner detected: Google NotebookLM (Web Assistant). Evidence class: D-Usage. Document-grounded AI. Source documents are uploaded to Google servers.', raw_data=None, evidence_source_class=&lt;EvidenceSourceClass.UNKNOWN: 'Unknown'&gt;, persistence_state=&lt;PersistenceState.NOT_OBSERVED: 'Not Observed Within Scope'&gt;, timestamp_provenance='', preservation_context='', parser_validation_status=&lt;ValidationLevel.NOT_VALIDATED: 'Not Validated'&gt;, claim_level=&lt;ClaimLevel.ARTIFACT_OBSERVATION: 'Level 1 — Artifact Observation'&gt;, acquisition_source=&lt;AcquisitionSource.UNKNOWN: 'Unknown'&gt;, platform_surface=&lt;PlatformSurface.UNKNOWN: 'Unknown'&gt;, provenance=None, related_shared_link_id='', related_generated_asset_id='', related_voice_event_id=''), ArtifactRecord(record_id='3a4577d3-f918-42dd-be12-5a810bde0c9a', case_id='ENHANCED-2026', evidence_item_id='0A14359E', source_image='C:\\UNCC\\ITIS-5250-092(Comp-For)\\Project\\TRACE-AI-FR\\demo_evidence', partition_or_container='', user_profile='', artifact_family=&lt;ArtifactFamily.INSTALL_ARTIFACTS: 'Install Artifacts'&gt;, artifact_type='Grok (X/Twitter)', artifact_subtype='', artifact_path='C:\\UNCC\\ITIS-5250-092(Comp-For)\\Project\\TRACE-AI-FR\\demo_evidence\\Users\\JohnDoe\\AppData\\Local\\Google\\Chrome\\User Data\\Default\\Local Storage\\leveldb', parser_used='', timestamp=datetime.datetime(2026, 4, 6, 2, 22, 5, 439123, tzinfo=datetime.timezone.utc), timestamp_type=&lt;TimestampType.FILESYSTEM_MODIFIED: 'Filesystem Modified'&gt;, timezone_normalized=False, timezone_info='', extracted_indicator='', suspected_platform=&lt;AIPlatform.UNKNOWN: 'Unknown'&gt;, suspected_model=&lt;AIModel.UNKNOWN: 'Unknown'&gt;, suspected_access_mode=&lt;AccessMode.READ_ONLY: 'Read Only'&gt;, classification=&lt;EvidenceClassification.CIRCUMSTANTIAL: 'Circumstantial'&gt;, attribution_layer=&lt;AttributionLayer.DEVICE: 'Device'&gt;, confidence=&lt;ConfidenceLevel.MEDIUM: 'Medium'&gt;, corroborating_artifacts=[], notes='AI Tool Scanner detected: Grok (X/Twitter) (Web Assistant). Evidence class: A-Presence. Part of X platform. API access available separately.', raw_data=None, evidence_source_class=&lt;EvidenceSourceClass.UNKNOWN: 'Unknown'&gt;, persistence_state=&lt;PersistenceState.NOT_OBSERVED: 'Not Observed Within Scope'&gt;, timestamp_provenance='', preservation_context='', parser_validation_status=&lt;ValidationLevel.NOT_VALIDATED: 'Not Validated'&gt;, claim_level=&lt;ClaimLevel.ARTIFACT_OBSERVATION: 'Level 1 — Artifact Observation'&gt;, acquisition_source=&lt;AcquisitionSource.UNKNOWN: 'Unknown'&gt;, platform_surface=&lt;PlatformSurface.UNKNOWN: 'Unknown'&gt;, provenance=None, related_shared_link_id='', related_generated_asset_id='', related_voice_event_id=''), ArtifactRecord(record_id='cab6c591-8ee8-478d-b5fb-2c9fe7f57961', case_id='ENHANCED-2026', evidence_item_id='0A14359E', source_image='C:\\UNCC\\ITIS-5250-092(Comp-For)\\Project\\TRACE-AI-FR\\demo_evidence', partition_or_container='', user_profile='', artifact_family=&lt;ArtifactFamily.INSTALL_ARTIFACTS: 'Install Artifacts'&gt;, artifact_type='Grok (X/Twitter)', artifact_subtype='', artifact_path='C:\\UNCC\\ITIS-5250-092(Comp-For)\\Project\\TRACE-AI-FR\\demo_evidence\\Users\\JohnDoe\\AppData\\Local\\Google\\Chrome\\User Data\\Default\\History', parser_used='', timestamp=datetime.datetime(2026, 4, 6, 2, 22, 5, 430602, tzinfo=datetime.timezone.utc), timestamp_type=&lt;TimestampType.FILESYSTEM_MODIFIED: 'Filesystem Modified'&gt;, timezone_normalized=False, timezone_info='', extracted_indicator='', suspected_platform=&lt;AIPlatform.UNKNOWN: 'Unknown'&gt;, suspected_model=&lt;AIModel.UNKNOWN: 'Unknown'&gt;, suspected_access_mode=&lt;AccessMode.READ_ONLY: 'Read Only'&gt;, classification=&lt;EvidenceClassification.CIRCUMSTANTIAL: 'Circumstantial'&gt;, attribution_layer=&lt;AttributionLayer.DEVICE: 'Device'&gt;, confidence=&lt;ConfidenceLevel.MEDIUM: 'Medium'&gt;, corroborating_artifacts=[], notes='AI Tool Scanner detected: Grok (X/Twitter) (Web Assistant). Evidence class: D-Usage. Part of X platform. API access available separately.', raw_data=None, evidence_source_class=&lt;EvidenceSourceClass.UNKNOWN: 'Unknown'&gt;, persistence_state=&lt;PersistenceState.NOT_OBSERVED: 'Not Observed Within Scope'&gt;, timestamp_provenance='', preservation_context='', parser_validation_status=&lt;ValidationLevel.NOT_VALIDATED: 'Not Validated'&gt;, claim_level=&lt;ClaimLevel.ARTIFACT_OBSERVATION: 'Level 1 — Artifact Observation'&gt;, acquisition_source=&lt;AcquisitionSource.UNKNOWN: 'Unknown'&gt;, platform_surface=&lt;PlatformSurface.UNKNOWN: 'Unknown'&gt;, provenance=None, related_shared_link_id='', related_generated_asset_id='', related_voice_event_id=''), ArtifactRecord(record_id='59cb63b5-d3cd-4558-848a-2371d1504eec', case_id='ENHANCED-2026', evidence_item_id='0A14359E', source_image='C:\\UNCC\\ITIS-5250-092(Comp-For)\\Project\\TRACE-AI-FR\\demo_evidence', partition_or_container='', user_profile='', artifact_family=&lt;ArtifactFamily.INSTALL_ARTIFACTS: 'Install Artifacts'&gt;, artifact_type='Perplexity AI', artifact_subtype='', artifact_path='C:\\UNCC\\ITIS-5250-092(Comp-For)\\Project\\TRACE-AI-FR\\demo_evidence\\Users\\JohnDoe\\AppData\\Local\\Google\\Chrome\\User Data\\Default\\Local Storage\\leveldb', parser_used='', timestamp=datetime.datetime(2026, 4, 6, 2, 22, 5, 439123, tzinfo=datetime.timezone.utc), timestamp_type=&lt;TimestampType.FILESYSTEM_MODIFIED: 'Filesystem Modified'&gt;, timezone_normalized=False, timezone_info='', extracted_indicator='', suspected_platform=&lt;AIPlatform.UNKNOWN: 'Unknown'&gt;, suspected_model=&lt;AIModel.UNKNOWN: 'Unknown'&gt;, suspected_access_mode=&lt;AccessMode.READ_ONLY: 'Read Only'&gt;, classification=&lt;EvidenceClassification.CIRCUMSTANTIAL: 'Circumstantial'&gt;, attribution_layer=&lt;AttributionLayer.DEVICE: 'Device'&gt;, confidence=&lt;ConfidenceLevel.MEDIUM: 'Medium'&gt;, corroborating_artifacts=[], notes='AI Tool Scanner detected: Perplexity AI (Web Assistant). Evidence class: A-Presence. Search-augmented AI. Query history may be locally cached.', raw_data=None, evidence_source_class=&lt;EvidenceSourceClass.UNKNOWN: 'Unknown'&gt;, persistence_state=&lt;PersistenceState.NOT_OBSERVED: 'Not Observed Within Scope'&gt;, timestamp_provenance='', preservation_context='', parser_validation_status=&lt;ValidationLevel.NOT_VALIDATED: 'Not Validated'&gt;, claim_level=&lt;ClaimLevel.ARTIFACT_OBSERVATION: 'Level 1 — Artifact Observation'&gt;, acquisition_source=&lt;AcquisitionSource.UNKNOWN: 'Unknown'&gt;, platform_surface=&lt;PlatformSurface.UNKNOWN: 'Unknown'&gt;, provenance=None, related_shared_link_id='', related_generated_asset_id='', related_voice_event_id=''), ArtifactRecord(record_id='3c5b9a7e-cb82-4500-bf42-6074c91cc5a8', case_id='ENHANCED-2026', evidence_item_id='0A14359E', source_image='C:\\UNCC\\ITIS-5250-092(Comp-For)\\Project\\TRACE-AI-FR\\demo_evidence', partition_or_container='', user_profile='', artifact_family=&lt;ArtifactFamily.INSTALL_ARTIFACTS: 'Install Artifacts'&gt;, artifact_type='Meta AI', artifact_subtype='', artifact_path='C:\\UNCC\\ITIS-5250-092(Comp-For)\\Project\\TRACE-AI-FR\\demo_evidence\\Users\\JohnDoe\\AppData\\Local\\Google\\Chrome\\User Data\\Default\\Local Storage\\leveldb', parser_used='', timestamp=datetime.datetime(2026, 4, 6, 2, 22, 5, 439123, tzinfo=datetime.timezone.utc), timestamp_type=&lt;TimestampType.FILESYSTEM_MODIFIED: 'Filesystem Modified'&gt;, timezone_normalized=False, timezone_info='', extracted_indicator='', suspected_platform=&lt;AIPlatform.UNKNOWN: 'Unknown'&gt;, suspected_model=&lt;AIModel.UNKNOWN: 'Unknown'&gt;, suspected_access_mode=&lt;AccessMode.READ_ONLY: 'Read Only'&gt;, classification=&lt;EvidenceClassification.CIRCUMSTANTIAL: 'Circumstantial'&gt;, attribution_layer=&lt;AttributionLayer.DEVICE: 'Device'&gt;, confidence=&lt;ConfidenceLevel.MEDIUM: 'Medium'&gt;, corroborating_artifacts=[], notes='AI Tool Scanner detected: Meta AI (Web Assistant). Evidence class: A-Presence. Embedded in Meta products. Web access also available.', raw_data=None, evidence_source_class=&lt;EvidenceSourceClass.UNKNOWN: 'Unknown'&gt;, persistence_state=&lt;PersistenceState.NOT_OBSERVED: 'Not Observed Within Scope'&gt;, timestamp_provenance='', preservation_context='', parser_validation_status=&lt;ValidationLevel.NOT_VALIDATED: 'Not Validated'&gt;, claim_level=&lt;ClaimLevel.ARTIFACT_OBSERVATION: 'Level 1 — Artifact Observation'&gt;, acquisition_source=&lt;AcquisitionSource.UNKNOWN: 'Unknown'&gt;, platform_surface=&lt;PlatformSurface.UNKNOWN: 'Unknown'&gt;, provenance=None, related_shared_link_id='', related_generated_asset_id='', related_voice_event_id=''), ArtifactRecord(record_id='d55f27ff-f51d-4763-8497-542d0832d547', case_id='ENHANCED-2026', evidence_item_id='0A14359E', source_image='C:\\UNCC\\ITIS-5250-092(Comp-For)\\Project\\TRACE-AI-FR\\demo_evidence', partition_or_container='', user_profile='', artifact_family=&lt;ArtifactFamily.INSTALL_ARTIFACTS: 'Install Artifacts'&gt;, artifact_type='Character.AI', artifact_subtype='', artifact_path='C:\\UNCC\\ITIS-5250-092(Comp-For)\\Project\\TRACE-AI-FR\\demo_evidence\\Users\\JohnDoe\\AppData\\Local\\Google\\Chrome\\User Data\\Default\\Local Storage\\leveldb', parser_used='', timestamp=datetime.datetime(2026, 4, 6, 2, 22, 5, 439123, tzinfo=datetime.timezone.utc), timestamp_type=&lt;TimestampType.FILESYSTEM_MODIFIED: 'Filesystem Modified'&gt;, timezone_normalized=False, timezone_info='', extracted_indicator='', suspected_platform=&lt;AIPlatform.UNKNOWN: 'Unknown'&gt;, suspected_model=&lt;AIModel.UNKNOWN: 'Unknown'&gt;, suspected_access_mode=&lt;AccessMode.READ_ONLY: 'Read Only'&gt;, classification=&lt;EvidenceClassification.CIRCUMSTANTIAL: 'Circumstantial'&gt;, attribution_layer=&lt;AttributionLayer.DEVICE: 'Device'&gt;, confidence=&lt;ConfidenceLevel.MEDIUM: 'Medium'&gt;, corroborating_artifacts=[], notes='AI Tool Scanner detected: Character.AI (Web Assistant). Evidence class: A-Presence. Role-play and persona-based AI. Conversation logs may be forensically significant.', raw_data=None, evidence_source_class=&lt;EvidenceSourceClass.UNKNOWN: 'Unknown'&gt;, persistence_state=&lt;PersistenceState.NOT_OBSERVED: 'Not Observed Within Scope'&gt;, timestamp_provenance='', preservation_context='', parser_validation_status=&lt;ValidationLevel.NOT_VALIDATED: 'Not Validated'&gt;, claim_level=&lt;ClaimLevel.ARTIFACT_OBSERVATION: 'Level 1 — Artifact Observation'&gt;, acquisition_source=&lt;AcquisitionSource.UNKNOWN: 'Unknown'&gt;, platform_surface=&lt;PlatformSurface.UNKNOWN: 'Unknown'&gt;, provenance=None, related_shared_link_id='', related_generated_asset_id='', related_voice_event_id=''), ArtifactRecord(record_id='f256f89f-dc26-4ffd-ba71-30475280792d', case_id='ENHANCED-2026', evidence_item_id='0A14359E', source_image='C:\\UNCC\\ITIS-5250-092(Comp-For)\\Project\\TRACE-AI-FR\\demo_evidence', partition_or_container='', user_profile='', artifact_family=&lt;ArtifactFamily.INSTALL_ARTIFACTS: 'Install Artifacts'&gt;, artifact_type='HuggingChat', artifact_subtype='', artifact_path='C:\\UNCC\\ITIS-5250-092(Comp-For)\\Project\\TRACE-AI-FR\\demo_evidence\\Users\\JohnDoe\\AppData\\Local\\Google\\Chrome\\User Data\\Default\\Local Storage\\leveldb', parser_used='', timestamp=datetime.datetime(2026, 4, 6, 2, 22, 5, 439123, tzinfo=datetime.timezone.utc), timestamp_type=&lt;TimestampType.FILESYSTEM_MODIFIED: 'Filesystem Modified'&gt;, timezone_normalized=False, timezone_info='', extracted_indicator='', suspected_platform=&lt;AIPlatform.UNKNOWN: 'Unknown'&gt;, suspected_model=&lt;AIModel.UNKNOWN: 'Unknown'&gt;, suspected_access_mode=&lt;AccessMode.READ_ONLY: 'Read Only'&gt;, classification=&lt;EvidenceClassification.CIRCUMSTANTIAL: 'Circumstantial'&gt;, attribution_layer=&lt;AttributionLayer.DEVICE: 'Device'&gt;, confidence=&lt;ConfidenceLevel.MEDIUM: 'Medium'&gt;, corroborating_artifacts=[], notes='AI Tool Scanner detected: HuggingChat (Web Assistant). Evidence class: A-Presence. Open-source models served via web. Model downloads indicate local tool interest.', raw_data=None, evidence_source_class=&lt;EvidenceSourceClass.UNKNOWN: 'Unknown'&gt;, persistence_state=&lt;PersistenceState.NOT_OBSERVED: 'Not Observed Within Scope'&gt;, timestamp_provenance='', preservation_context='', parser_validation_status=&lt;ValidationLevel.NOT_VALIDATED: 'Not Validated'&gt;, claim_level=&lt;ClaimLevel.ARTIFACT_OBSERVATION: 'Level 1 — Artifact Observation'&gt;, acquisition_source=&lt;AcquisitionSource.UNKNOWN: 'Unknown'&gt;, platform_surface=&lt;PlatformSurface.UNKNOWN: 'Unknown'&gt;, provenance=None, related_shared_link_id='', related_generated_asset_id='', related_voice_event_id=''), ArtifactRecord(record_id='4b76da6b-776d-4941-b971-ae9db8182285', case_id='ENHANCED-2026', evidence_item_id='0A14359E', source_image='C:\\UNCC\\ITIS-5250-092(Comp-For)\\Project\\TRACE-AI-FR\\demo_evidence', partition_or_container='', user_profile='', artifact_family=&lt;ArtifactFamily.INSTALL_ARTIFACTS: 'Install Artifacts'&gt;, artifact_type='Le Chat (Mistral)', artifact_subtype='', artifact_path='C:\\UNCC\\ITIS-5250-092(Comp-For)\\Project\\TRACE-AI-FR\\demo_evidence\\Users\\JohnDoe\\AppData\\Local\\Google\\Chrome\\User Data\\Default\\Local Storage\\leveldb', parser_used='', timestamp=datetime.datetime(2026, 4, 6, 2, 22, 5, 439123, tzinfo=datetime.timezone.utc), timestamp_type=&lt;TimestampType.FILESYSTEM_MODIFIED: 'Filesystem Modified'&gt;, timezone_normalized=False, timezone_info='', extracted_indicator='', suspected_platform=&lt;AIPlatform.UNKNOWN: 'Unknown'&gt;, suspected_model=&lt;AIModel.UNKNOWN: 'Unknown'&gt;, suspected_access_mode=&lt;AccessMode.READ_ONLY: 'Read Only'&gt;, classification=&lt;EvidenceClassification.CIRCUMSTANTIAL: 'Circumstantial'&gt;, attribution_layer=&lt;AttributionLayer.DEVICE: 'Device'&gt;, confidence=&lt;ConfidenceLevel.MEDIUM: 'Medium'&gt;, corroborating_artifacts=[], notes='AI Tool Scanner detected: Le Chat (Mistral) (Web Assistant). Evidence class: A-Presence. Web-based chat for Mistral models. API key indicator for programmatic use.', raw_data=None, evidence_source_class=&lt;EvidenceSourceClass.UNKNOWN: 'Unknown'&gt;, persistence_state=&lt;PersistenceState.NOT_OBSERVED: 'Not Observed Within Scope'&gt;, timestamp_provenance='', preservation_context='', parser_validation_status=&lt;ValidationLevel.NOT_VALIDATED: 'Not Validated'&gt;, claim_level=&lt;ClaimLevel.ARTIFACT_OBSERVATION: 'Level 1 — Artifact Observation'&gt;, acquisition_source=&lt;AcquisitionSource.UNKNOWN: 'Unknown'&gt;, platform_surface=&lt;PlatformSurface.UNKNOWN: 'Unknown'&gt;, provenance=None, related_shared_link_id='', related_generated_asset_id='', related_voice_event_id=''), ArtifactRecord(record_id='6ff7ea83-1f40-4415-bd1e-223f0307fa4c', case_id='ENHANCED-2026', evidence_item_id='0A14359E', source_image='C:\\UNCC\\ITIS-5250-092(Comp-For)\\Project\\TRACE-AI-FR\\demo_evidence', partition_or_container='', user_profile='', artifact_family=&lt;ArtifactFamily.INSTALL_ARTIFACTS: 'Install Artifacts'&gt;, artifact_type='DeepSeek', artifact_subtype='', artifact_path='C:\\UNCC\\ITIS-5250-092(Comp-For)\\Project\\TRACE-AI-FR\\demo_evidence\\Users\\JohnDoe\\AppData\\Local\\Google\\Chrome\\User Data\\Default\\Local Storage\\leveldb', parser_used='', timestamp=datetime.datetime(2026, 4, 6, 2, 22, 5, 439123, tzinfo=datetime.timezone.utc), timestamp_type=&lt;TimestampType.FILESYSTEM_MODIFIED: 'Filesystem Modified'&gt;, timezone_normalized=False, timezone_info='', extracted_indicator='', suspected_platform=&lt;AIPlatform.UNKNOWN: 'Unknown'&gt;, suspected_model=&lt;AIModel.UNKNOWN: 'Unknown'&gt;, suspected_access_mode=&lt;AccessMode.READ_ONLY: 'Read Only'&gt;, classification=&lt;EvidenceClassification.CIRCUMSTANTIAL: 'Circumstantial'&gt;, attribution_layer=&lt;AttributionLayer.DEVICE: 'Device'&gt;, confidence=&lt;ConfidenceLevel.MEDIUM: 'Medium'&gt;, corroborating_artifacts=[], notes='AI Tool Scanner detected: DeepSeek (Web Assistant). Evidence class: A-Presence. Desktop app available. Model downloadable for Ollama/LM Studio use.', raw_data=None, evidence_source_class=&lt;EvidenceSourceClass.UNKNOWN: 'Unknown'&gt;, persistence_state=&lt;PersistenceState.NOT_OBSERVED: 'Not Observed Within Scope'&gt;, timestamp_provenance='', preservation_context='', parser_validation_status=&lt;ValidationLevel.NOT_VALIDATED: 'Not Validated'&gt;, claim_level=&lt;ClaimLevel.ARTIFACT_OBSERVATION: 'Level 1 — Artifact Observation'&gt;, acquisition_source=&lt;AcquisitionSource.UNKNOWN: 'Unknown'&gt;, platform_surface=&lt;PlatformSurface.UNKNOWN: 'Unknown'&gt;, provenance=None, related_shared_link_id='', related_generated_asset_id='', related_voice_event_id=''), ArtifactRecord(record_id='4fc4eb37-dd7a-48a1-afb7-7a4387c7c01c', case_id='ENHANCED-2026', evidence_item_id='0A14359E', source_image='C:\\UNCC\\ITIS-5250-092(Comp-For)\\Project\\TRACE-AI-FR\\demo_evidence', partition_or_container='', user_profile='', artifact_family=&lt;ArtifactFamily.INSTALL_ARTIFACTS: 'Install Artifacts'&gt;, artifact_type='Replit AI (Ghostwriter)', artifact_subtype='', artifact_path='C:\\UNCC\\ITIS-5250-092(Comp-For)\\Project\\TRACE-AI-FR\\demo_evidence\\Users\\JohnDoe\\AppData\\Local\\Google\\Chrome\\User Data\\Default\\Local Storage\\leveldb', parser_used='', timestamp=datetime.datetime(2026, 4, 6, 2, 22, 5, 439123, tzinfo=datetime.timezone.utc), timestamp_type=&lt;TimestampType.FILESYSTEM_MODIFIED: 'Filesystem Modified'&gt;, timezone_normalized=False, timezone_info='', extracted_indicator='', suspected_platform=&lt;AIPlatform.UNKNOWN: 'Unknown'&gt;, suspected_model=&lt;AIModel.UNKNOWN: 'Unknown'&gt;, suspected_access_mode=&lt;AccessMode.READ_ONLY: 'Read Only'&gt;, classification=&lt;EvidenceClassification.CIRCUMSTANTIAL: 'Circumstantial'&gt;, attribution_layer=&lt;AttributionLayer.DEVICE: 'Device'&gt;, confidence=&lt;ConfidenceLevel.MEDIUM: 'Medium'&gt;, corroborating_artifacts=[], notes='AI Tool Scanner detected: Replit AI (Ghostwriter) (Web Assistant). Evidence class: A-Presence. Web-based AI coding environment. Projects stored in cloud.', raw_data=None, evidence_source_class=&lt;EvidenceSourceClass.UNKNOWN: 'Unknown'&gt;, persistence_state=&lt;PersistenceState.NOT_OBSERVED: 'Not Observed Within Scope'&gt;, timestamp_provenance='', preservation_context='', parser_validation_status=&lt;ValidationLevel.NOT_VALIDATED: 'Not Validated'&gt;, claim_level=&lt;ClaimLevel.ARTIFACT_OBSERVATION: 'Level 1 — Artifact Observation'&gt;, acquisition_source=&lt;AcquisitionSource.UNKNOWN: 'Unknown'&gt;, platform_surface=&lt;PlatformSurface.UNKNOWN: 'Unknown'&gt;, provenance=None, related_shared_link_id='', related_generated_asset_id='', related_voice_event_id='')] item(s) found)</w:t>
      </w:r>
    </w:p>
    <w:p>
      <w:pPr>
        <w:keepNext/>
        <w:spacing w:before="360" w:after="160"/>
      </w:pPr>
      <w:r>
        <w:rPr>
          <w:rFonts w:ascii="Cambria" w:hAnsi="Cambria"/>
          <w:b/>
          <w:i w:val="0"/>
          <w:color w:val="1A1A5C"/>
          <w:sz w:val="26"/>
          <w:u w:val="single"/>
        </w:rPr>
        <w:t>5. Detailed Findings</w:t>
      </w:r>
    </w:p>
    <w:p>
      <w:pPr>
        <w:keepNext/>
        <w:spacing w:before="200" w:after="80"/>
      </w:pPr>
      <w:r>
        <w:rPr>
          <w:rFonts w:ascii="Cambria" w:hAnsi="Cambria"/>
          <w:b/>
          <w:i w:val="0"/>
          <w:color w:val="1A1A5C"/>
          <w:sz w:val="24"/>
          <w:u w:val="none"/>
        </w:rPr>
        <w:t>AI Services Detected</w:t>
      </w:r>
    </w:p>
    <w:p>
      <w:pPr>
        <w:spacing w:after="120" w:before="0"/>
      </w:pPr>
      <w:r>
        <w:rPr>
          <w:rFonts w:ascii="Cambria" w:hAnsi="Cambria"/>
          <w:b w:val="0"/>
          <w:i w:val="0"/>
          <w:sz w:val="24"/>
          <w:u w:val="none"/>
        </w:rPr>
        <w:t>The following table summarizes which AI services were found in the evidence and how confident the examiner is in each finding. "Direct" evidence means the examiner found clear, firsthand proof (such as a website visit record). "Supporting" evidence means additional clues that strengthen the finding but are not proof on their own (such as a related cookie).</w:t>
      </w:r>
    </w:p>
    <w:tbl>
      <w:tblPr>
        <w:tblStyle w:val="TableGrid"/>
        <w:tblW w:type="auto" w:w="0"/>
        <w:tblLook w:firstColumn="1" w:firstRow="1" w:lastColumn="0" w:lastRow="0" w:noHBand="0" w:noVBand="1" w:val="04A0"/>
      </w:tblPr>
      <w:tblGrid>
        <w:gridCol w:w="1944"/>
        <w:gridCol w:w="1944"/>
        <w:gridCol w:w="1944"/>
        <w:gridCol w:w="1944"/>
        <w:gridCol w:w="1944"/>
      </w:tblGrid>
      <w:tr>
        <w:tc>
          <w:tcPr>
            <w:tcW w:type="dxa" w:w="1944"/>
            <w:shd w:fill="1A1A5C" w:val="clear"/>
          </w:tcPr>
          <w:p>
            <w:r>
              <w:rPr>
                <w:rFonts w:ascii="Cambria" w:hAnsi="Cambria"/>
                <w:b/>
                <w:color w:val="FFFFFF"/>
                <w:sz w:val="18"/>
              </w:rPr>
              <w:t>AI Service</w:t>
            </w:r>
          </w:p>
        </w:tc>
        <w:tc>
          <w:tcPr>
            <w:tcW w:type="dxa" w:w="1944"/>
            <w:shd w:fill="1A1A5C" w:val="clear"/>
          </w:tcPr>
          <w:p>
            <w:r>
              <w:rPr>
                <w:rFonts w:ascii="Cambria" w:hAnsi="Cambria"/>
                <w:b/>
                <w:color w:val="FFFFFF"/>
                <w:sz w:val="18"/>
              </w:rPr>
              <w:t>Confidence Level</w:t>
            </w:r>
          </w:p>
        </w:tc>
        <w:tc>
          <w:tcPr>
            <w:tcW w:type="dxa" w:w="1944"/>
            <w:shd w:fill="1A1A5C" w:val="clear"/>
          </w:tcPr>
          <w:p>
            <w:r>
              <w:rPr>
                <w:rFonts w:ascii="Cambria" w:hAnsi="Cambria"/>
                <w:b/>
                <w:color w:val="FFFFFF"/>
                <w:sz w:val="18"/>
              </w:rPr>
              <w:t>Total Evidence Items</w:t>
            </w:r>
          </w:p>
        </w:tc>
        <w:tc>
          <w:tcPr>
            <w:tcW w:type="dxa" w:w="1944"/>
            <w:shd w:fill="1A1A5C" w:val="clear"/>
          </w:tcPr>
          <w:p>
            <w:r>
              <w:rPr>
                <w:rFonts w:ascii="Cambria" w:hAnsi="Cambria"/>
                <w:b/>
                <w:color w:val="FFFFFF"/>
                <w:sz w:val="18"/>
              </w:rPr>
              <w:t>Direct Evidence</w:t>
            </w:r>
          </w:p>
        </w:tc>
        <w:tc>
          <w:tcPr>
            <w:tcW w:type="dxa" w:w="1944"/>
            <w:shd w:fill="1A1A5C" w:val="clear"/>
          </w:tcPr>
          <w:p>
            <w:r>
              <w:rPr>
                <w:rFonts w:ascii="Cambria" w:hAnsi="Cambria"/>
                <w:b/>
                <w:color w:val="FFFFFF"/>
                <w:sz w:val="18"/>
              </w:rPr>
              <w:t>Supporting Evidence</w:t>
            </w:r>
          </w:p>
        </w:tc>
      </w:tr>
      <w:tr>
        <w:tc>
          <w:tcPr>
            <w:tcW w:type="dxa" w:w="1944"/>
          </w:tcPr>
          <w:p>
            <w:r>
              <w:rPr>
                <w:rFonts w:ascii="Cambria" w:hAnsi="Cambria"/>
                <w:sz w:val="18"/>
              </w:rPr>
              <w:t>Gemini</w:t>
            </w:r>
          </w:p>
        </w:tc>
        <w:tc>
          <w:tcPr>
            <w:tcW w:type="dxa" w:w="1944"/>
          </w:tcPr>
          <w:p>
            <w:r>
              <w:rPr>
                <w:rFonts w:ascii="Cambria" w:hAnsi="Cambria"/>
                <w:sz w:val="18"/>
              </w:rPr>
              <w:t>High</w:t>
            </w:r>
          </w:p>
        </w:tc>
        <w:tc>
          <w:tcPr>
            <w:tcW w:type="dxa" w:w="1944"/>
          </w:tcPr>
          <w:p>
            <w:r>
              <w:rPr>
                <w:rFonts w:ascii="Cambria" w:hAnsi="Cambria"/>
                <w:sz w:val="18"/>
              </w:rPr>
              <w:t>6</w:t>
            </w:r>
          </w:p>
        </w:tc>
        <w:tc>
          <w:tcPr>
            <w:tcW w:type="dxa" w:w="1944"/>
          </w:tcPr>
          <w:p>
            <w:r>
              <w:rPr>
                <w:rFonts w:ascii="Cambria" w:hAnsi="Cambria"/>
                <w:sz w:val="18"/>
              </w:rPr>
              <w:t>3</w:t>
            </w:r>
          </w:p>
        </w:tc>
        <w:tc>
          <w:tcPr>
            <w:tcW w:type="dxa" w:w="1944"/>
          </w:tcPr>
          <w:p>
            <w:r>
              <w:rPr>
                <w:rFonts w:ascii="Cambria" w:hAnsi="Cambria"/>
                <w:sz w:val="18"/>
              </w:rPr>
              <w:t>3</w:t>
            </w:r>
          </w:p>
        </w:tc>
      </w:tr>
      <w:tr>
        <w:tc>
          <w:tcPr>
            <w:tcW w:type="dxa" w:w="1944"/>
          </w:tcPr>
          <w:p>
            <w:r>
              <w:rPr>
                <w:rFonts w:ascii="Cambria" w:hAnsi="Cambria"/>
                <w:sz w:val="18"/>
              </w:rPr>
              <w:t>ChatGPT</w:t>
            </w:r>
          </w:p>
        </w:tc>
        <w:tc>
          <w:tcPr>
            <w:tcW w:type="dxa" w:w="1944"/>
          </w:tcPr>
          <w:p>
            <w:r>
              <w:rPr>
                <w:rFonts w:ascii="Cambria" w:hAnsi="Cambria"/>
                <w:sz w:val="18"/>
              </w:rPr>
              <w:t>Moderate</w:t>
            </w:r>
          </w:p>
        </w:tc>
        <w:tc>
          <w:tcPr>
            <w:tcW w:type="dxa" w:w="1944"/>
          </w:tcPr>
          <w:p>
            <w:r>
              <w:rPr>
                <w:rFonts w:ascii="Cambria" w:hAnsi="Cambria"/>
                <w:sz w:val="18"/>
              </w:rPr>
              <w:t>11</w:t>
            </w:r>
          </w:p>
        </w:tc>
        <w:tc>
          <w:tcPr>
            <w:tcW w:type="dxa" w:w="1944"/>
          </w:tcPr>
          <w:p>
            <w:r>
              <w:rPr>
                <w:rFonts w:ascii="Cambria" w:hAnsi="Cambria"/>
                <w:sz w:val="18"/>
              </w:rPr>
              <w:t>5</w:t>
            </w:r>
          </w:p>
        </w:tc>
        <w:tc>
          <w:tcPr>
            <w:tcW w:type="dxa" w:w="1944"/>
          </w:tcPr>
          <w:p>
            <w:r>
              <w:rPr>
                <w:rFonts w:ascii="Cambria" w:hAnsi="Cambria"/>
                <w:sz w:val="18"/>
              </w:rPr>
              <w:t>6</w:t>
            </w:r>
          </w:p>
        </w:tc>
      </w:tr>
      <w:tr>
        <w:tc>
          <w:tcPr>
            <w:tcW w:type="dxa" w:w="1944"/>
          </w:tcPr>
          <w:p>
            <w:r>
              <w:rPr>
                <w:rFonts w:ascii="Cambria" w:hAnsi="Cambria"/>
                <w:sz w:val="18"/>
              </w:rPr>
              <w:t>Claude</w:t>
            </w:r>
          </w:p>
        </w:tc>
        <w:tc>
          <w:tcPr>
            <w:tcW w:type="dxa" w:w="1944"/>
          </w:tcPr>
          <w:p>
            <w:r>
              <w:rPr>
                <w:rFonts w:ascii="Cambria" w:hAnsi="Cambria"/>
                <w:sz w:val="18"/>
              </w:rPr>
              <w:t>High</w:t>
            </w:r>
          </w:p>
        </w:tc>
        <w:tc>
          <w:tcPr>
            <w:tcW w:type="dxa" w:w="1944"/>
          </w:tcPr>
          <w:p>
            <w:r>
              <w:rPr>
                <w:rFonts w:ascii="Cambria" w:hAnsi="Cambria"/>
                <w:sz w:val="18"/>
              </w:rPr>
              <w:t>5</w:t>
            </w:r>
          </w:p>
        </w:tc>
        <w:tc>
          <w:tcPr>
            <w:tcW w:type="dxa" w:w="1944"/>
          </w:tcPr>
          <w:p>
            <w:r>
              <w:rPr>
                <w:rFonts w:ascii="Cambria" w:hAnsi="Cambria"/>
                <w:sz w:val="18"/>
              </w:rPr>
              <w:t>3</w:t>
            </w:r>
          </w:p>
        </w:tc>
        <w:tc>
          <w:tcPr>
            <w:tcW w:type="dxa" w:w="1944"/>
          </w:tcPr>
          <w:p>
            <w:r>
              <w:rPr>
                <w:rFonts w:ascii="Cambria" w:hAnsi="Cambria"/>
                <w:sz w:val="18"/>
              </w:rPr>
              <w:t>2</w:t>
            </w:r>
          </w:p>
        </w:tc>
      </w:tr>
      <w:tr>
        <w:tc>
          <w:tcPr>
            <w:tcW w:type="dxa" w:w="1944"/>
          </w:tcPr>
          <w:p>
            <w:r>
              <w:rPr>
                <w:rFonts w:ascii="Cambria" w:hAnsi="Cambria"/>
                <w:sz w:val="18"/>
              </w:rPr>
              <w:t>Adobe Firefly</w:t>
            </w:r>
          </w:p>
        </w:tc>
        <w:tc>
          <w:tcPr>
            <w:tcW w:type="dxa" w:w="1944"/>
          </w:tcPr>
          <w:p>
            <w:r>
              <w:rPr>
                <w:rFonts w:ascii="Cambria" w:hAnsi="Cambria"/>
                <w:sz w:val="18"/>
              </w:rPr>
              <w:t>Low</w:t>
            </w:r>
          </w:p>
        </w:tc>
        <w:tc>
          <w:tcPr>
            <w:tcW w:type="dxa" w:w="1944"/>
          </w:tcPr>
          <w:p>
            <w:r>
              <w:rPr>
                <w:rFonts w:ascii="Cambria" w:hAnsi="Cambria"/>
                <w:sz w:val="18"/>
              </w:rPr>
              <w:t>1</w:t>
            </w:r>
          </w:p>
        </w:tc>
        <w:tc>
          <w:tcPr>
            <w:tcW w:type="dxa" w:w="1944"/>
          </w:tcPr>
          <w:p>
            <w:r>
              <w:rPr>
                <w:rFonts w:ascii="Cambria" w:hAnsi="Cambria"/>
                <w:sz w:val="18"/>
              </w:rPr>
              <w:t>0</w:t>
            </w:r>
          </w:p>
        </w:tc>
        <w:tc>
          <w:tcPr>
            <w:tcW w:type="dxa" w:w="1944"/>
          </w:tcPr>
          <w:p>
            <w:r>
              <w:rPr>
                <w:rFonts w:ascii="Cambria" w:hAnsi="Cambria"/>
                <w:sz w:val="18"/>
              </w:rPr>
              <w:t>1</w:t>
            </w:r>
          </w:p>
        </w:tc>
      </w:tr>
    </w:tbl>
    <w:p>
      <w:pPr>
        <w:spacing w:after="120" w:before="0"/>
      </w:pPr>
      <w:r>
        <w:rPr>
          <w:rFonts w:ascii="Cambria" w:hAnsi="Cambria"/>
          <w:b w:val="0"/>
          <w:i w:val="0"/>
          <w:sz w:val="24"/>
          <w:u w:val="none"/>
        </w:rPr>
      </w:r>
    </w:p>
    <w:p>
      <w:pPr>
        <w:keepNext/>
        <w:spacing w:before="200" w:after="80"/>
      </w:pPr>
      <w:r>
        <w:rPr>
          <w:rFonts w:ascii="Cambria" w:hAnsi="Cambria"/>
          <w:b/>
          <w:i w:val="0"/>
          <w:color w:val="1A1A5C"/>
          <w:sz w:val="24"/>
          <w:u w:val="none"/>
        </w:rPr>
        <w:t>Individual Findings (Evidence Units)</w:t>
      </w:r>
    </w:p>
    <w:p>
      <w:pPr>
        <w:spacing w:after="120" w:before="0"/>
      </w:pPr>
      <w:r>
        <w:rPr>
          <w:rFonts w:ascii="Cambria" w:hAnsi="Cambria"/>
          <w:b w:val="0"/>
          <w:i w:val="0"/>
          <w:sz w:val="24"/>
          <w:u w:val="none"/>
        </w:rPr>
        <w:t>Each row in the table below represents a distinct finding of AI service usage. The "Claim Level" indicates the strength of the examiner's conclusion — ranging from "Observed" (clearly seen in the evidence) to "Inferred" (a reasonable conclusion based on available clues).</w:t>
      </w:r>
    </w:p>
    <w:tbl>
      <w:tblPr>
        <w:tblStyle w:val="TableGrid"/>
        <w:tblW w:type="auto" w:w="0"/>
        <w:tblLook w:firstColumn="1" w:firstRow="1" w:lastColumn="0" w:lastRow="0" w:noHBand="0" w:noVBand="1" w:val="04A0"/>
      </w:tblPr>
      <w:tblGrid>
        <w:gridCol w:w="1620"/>
        <w:gridCol w:w="1620"/>
        <w:gridCol w:w="1620"/>
        <w:gridCol w:w="1620"/>
        <w:gridCol w:w="1620"/>
        <w:gridCol w:w="1620"/>
      </w:tblGrid>
      <w:tr>
        <w:tc>
          <w:tcPr>
            <w:tcW w:type="dxa" w:w="1620"/>
            <w:shd w:fill="1A1A5C" w:val="clear"/>
          </w:tcPr>
          <w:p>
            <w:r>
              <w:rPr>
                <w:rFonts w:ascii="Cambria" w:hAnsi="Cambria"/>
                <w:b/>
                <w:color w:val="FFFFFF"/>
                <w:sz w:val="18"/>
              </w:rPr>
              <w:t>Finding ID</w:t>
            </w:r>
          </w:p>
        </w:tc>
        <w:tc>
          <w:tcPr>
            <w:tcW w:type="dxa" w:w="1620"/>
            <w:shd w:fill="1A1A5C" w:val="clear"/>
          </w:tcPr>
          <w:p>
            <w:r>
              <w:rPr>
                <w:rFonts w:ascii="Cambria" w:hAnsi="Cambria"/>
                <w:b/>
                <w:color w:val="FFFFFF"/>
                <w:sz w:val="18"/>
              </w:rPr>
              <w:t>AI Service</w:t>
            </w:r>
          </w:p>
        </w:tc>
        <w:tc>
          <w:tcPr>
            <w:tcW w:type="dxa" w:w="1620"/>
            <w:shd w:fill="1A1A5C" w:val="clear"/>
          </w:tcPr>
          <w:p>
            <w:r>
              <w:rPr>
                <w:rFonts w:ascii="Cambria" w:hAnsi="Cambria"/>
                <w:b/>
                <w:color w:val="FFFFFF"/>
                <w:sz w:val="18"/>
              </w:rPr>
              <w:t>Type of Activity</w:t>
            </w:r>
          </w:p>
        </w:tc>
        <w:tc>
          <w:tcPr>
            <w:tcW w:type="dxa" w:w="1620"/>
            <w:shd w:fill="1A1A5C" w:val="clear"/>
          </w:tcPr>
          <w:p>
            <w:r>
              <w:rPr>
                <w:rFonts w:ascii="Cambria" w:hAnsi="Cambria"/>
                <w:b/>
                <w:color w:val="FFFFFF"/>
                <w:sz w:val="18"/>
              </w:rPr>
              <w:t>Date/Time Window</w:t>
            </w:r>
          </w:p>
        </w:tc>
        <w:tc>
          <w:tcPr>
            <w:tcW w:type="dxa" w:w="1620"/>
            <w:shd w:fill="1A1A5C" w:val="clear"/>
          </w:tcPr>
          <w:p>
            <w:r>
              <w:rPr>
                <w:rFonts w:ascii="Cambria" w:hAnsi="Cambria"/>
                <w:b/>
                <w:color w:val="FFFFFF"/>
                <w:sz w:val="18"/>
              </w:rPr>
              <w:t>Confidence</w:t>
            </w:r>
          </w:p>
        </w:tc>
        <w:tc>
          <w:tcPr>
            <w:tcW w:type="dxa" w:w="1620"/>
            <w:shd w:fill="1A1A5C" w:val="clear"/>
          </w:tcPr>
          <w:p>
            <w:r>
              <w:rPr>
                <w:rFonts w:ascii="Cambria" w:hAnsi="Cambria"/>
                <w:b/>
                <w:color w:val="FFFFFF"/>
                <w:sz w:val="18"/>
              </w:rPr>
              <w:t>Claim Strength</w:t>
            </w:r>
          </w:p>
        </w:tc>
      </w:tr>
      <w:tr>
        <w:tc>
          <w:tcPr>
            <w:tcW w:type="dxa" w:w="1620"/>
          </w:tcPr>
          <w:p>
            <w:r>
              <w:rPr>
                <w:rFonts w:ascii="Cambria" w:hAnsi="Cambria"/>
                <w:sz w:val="18"/>
              </w:rPr>
              <w:t>FRAUE-FD20A9F1...</w:t>
            </w:r>
          </w:p>
        </w:tc>
        <w:tc>
          <w:tcPr>
            <w:tcW w:type="dxa" w:w="1620"/>
          </w:tcPr>
          <w:p>
            <w:r>
              <w:rPr>
                <w:rFonts w:ascii="Cambria" w:hAnsi="Cambria"/>
                <w:sz w:val="18"/>
              </w:rPr>
              <w:t>Gemini</w:t>
            </w:r>
          </w:p>
        </w:tc>
        <w:tc>
          <w:tcPr>
            <w:tcW w:type="dxa" w:w="1620"/>
          </w:tcPr>
          <w:p>
            <w:r>
              <w:rPr>
                <w:rFonts w:ascii="Cambria" w:hAnsi="Cambria"/>
                <w:sz w:val="18"/>
              </w:rPr>
              <w:t>chat session</w:t>
            </w:r>
          </w:p>
        </w:tc>
        <w:tc>
          <w:tcPr>
            <w:tcW w:type="dxa" w:w="1620"/>
          </w:tcPr>
          <w:p>
            <w:r>
              <w:rPr>
                <w:rFonts w:ascii="Cambria" w:hAnsi="Cambria"/>
                <w:sz w:val="18"/>
              </w:rPr>
              <w:t>01/17/2024 11:50 PM to 01/18/2024 12:20 AM</w:t>
            </w:r>
          </w:p>
        </w:tc>
        <w:tc>
          <w:tcPr>
            <w:tcW w:type="dxa" w:w="1620"/>
          </w:tcPr>
          <w:p>
            <w:r>
              <w:rPr>
                <w:rFonts w:ascii="Cambria" w:hAnsi="Cambria"/>
                <w:sz w:val="18"/>
              </w:rPr>
              <w:t>High</w:t>
            </w:r>
          </w:p>
        </w:tc>
        <w:tc>
          <w:tcPr>
            <w:tcW w:type="dxa" w:w="1620"/>
          </w:tcPr>
          <w:p>
            <w:r>
              <w:rPr>
                <w:rFonts w:ascii="Cambria" w:hAnsi="Cambria"/>
                <w:sz w:val="18"/>
              </w:rPr>
              <w:t>Level 4 — Governed Forensic Conclusion</w:t>
            </w:r>
          </w:p>
        </w:tc>
      </w:tr>
      <w:tr>
        <w:tc>
          <w:tcPr>
            <w:tcW w:type="dxa" w:w="1620"/>
          </w:tcPr>
          <w:p>
            <w:r>
              <w:rPr>
                <w:rFonts w:ascii="Cambria" w:hAnsi="Cambria"/>
                <w:sz w:val="18"/>
              </w:rPr>
              <w:t>FRAUE-188D7095...</w:t>
            </w:r>
          </w:p>
        </w:tc>
        <w:tc>
          <w:tcPr>
            <w:tcW w:type="dxa" w:w="1620"/>
          </w:tcPr>
          <w:p>
            <w:r>
              <w:rPr>
                <w:rFonts w:ascii="Cambria" w:hAnsi="Cambria"/>
                <w:sz w:val="18"/>
              </w:rPr>
              <w:t>Gemini</w:t>
            </w:r>
          </w:p>
        </w:tc>
        <w:tc>
          <w:tcPr>
            <w:tcW w:type="dxa" w:w="1620"/>
          </w:tcPr>
          <w:p>
            <w:r>
              <w:rPr>
                <w:rFonts w:ascii="Cambria" w:hAnsi="Cambria"/>
                <w:sz w:val="18"/>
              </w:rPr>
              <w:t>content export</w:t>
            </w:r>
          </w:p>
        </w:tc>
        <w:tc>
          <w:tcPr>
            <w:tcW w:type="dxa" w:w="1620"/>
          </w:tcPr>
          <w:p>
            <w:r>
              <w:rPr>
                <w:rFonts w:ascii="Cambria" w:hAnsi="Cambria"/>
                <w:sz w:val="18"/>
              </w:rPr>
              <w:t>04/06/2026 02:22 AM to 04/06/2026 02:22 AM</w:t>
            </w:r>
          </w:p>
        </w:tc>
        <w:tc>
          <w:tcPr>
            <w:tcW w:type="dxa" w:w="1620"/>
          </w:tcPr>
          <w:p>
            <w:r>
              <w:rPr>
                <w:rFonts w:ascii="Cambria" w:hAnsi="Cambria"/>
                <w:sz w:val="18"/>
              </w:rPr>
              <w:t>Low</w:t>
            </w:r>
          </w:p>
        </w:tc>
        <w:tc>
          <w:tcPr>
            <w:tcW w:type="dxa" w:w="1620"/>
          </w:tcPr>
          <w:p>
            <w:r>
              <w:rPr>
                <w:rFonts w:ascii="Cambria" w:hAnsi="Cambria"/>
                <w:sz w:val="18"/>
              </w:rPr>
              <w:t>Level 2 — Platform Presence</w:t>
            </w:r>
          </w:p>
        </w:tc>
      </w:tr>
      <w:tr>
        <w:tc>
          <w:tcPr>
            <w:tcW w:type="dxa" w:w="1620"/>
          </w:tcPr>
          <w:p>
            <w:r>
              <w:rPr>
                <w:rFonts w:ascii="Cambria" w:hAnsi="Cambria"/>
                <w:sz w:val="18"/>
              </w:rPr>
              <w:t>FRAUE-7A55BCC4...</w:t>
            </w:r>
          </w:p>
        </w:tc>
        <w:tc>
          <w:tcPr>
            <w:tcW w:type="dxa" w:w="1620"/>
          </w:tcPr>
          <w:p>
            <w:r>
              <w:rPr>
                <w:rFonts w:ascii="Cambria" w:hAnsi="Cambria"/>
                <w:sz w:val="18"/>
              </w:rPr>
              <w:t>ChatGPT</w:t>
            </w:r>
          </w:p>
        </w:tc>
        <w:tc>
          <w:tcPr>
            <w:tcW w:type="dxa" w:w="1620"/>
          </w:tcPr>
          <w:p>
            <w:r>
              <w:rPr>
                <w:rFonts w:ascii="Cambria" w:hAnsi="Cambria"/>
                <w:sz w:val="18"/>
              </w:rPr>
              <w:t>chat session</w:t>
            </w:r>
          </w:p>
        </w:tc>
        <w:tc>
          <w:tcPr>
            <w:tcW w:type="dxa" w:w="1620"/>
          </w:tcPr>
          <w:p>
            <w:r>
              <w:rPr>
                <w:rFonts w:ascii="Cambria" w:hAnsi="Cambria"/>
                <w:sz w:val="18"/>
              </w:rPr>
              <w:t>01/17/2024 09:20 PM to 01/17/2024 11:20 PM</w:t>
            </w:r>
          </w:p>
        </w:tc>
        <w:tc>
          <w:tcPr>
            <w:tcW w:type="dxa" w:w="1620"/>
          </w:tcPr>
          <w:p>
            <w:r>
              <w:rPr>
                <w:rFonts w:ascii="Cambria" w:hAnsi="Cambria"/>
                <w:sz w:val="18"/>
              </w:rPr>
              <w:t>High</w:t>
            </w:r>
          </w:p>
        </w:tc>
        <w:tc>
          <w:tcPr>
            <w:tcW w:type="dxa" w:w="1620"/>
          </w:tcPr>
          <w:p>
            <w:r>
              <w:rPr>
                <w:rFonts w:ascii="Cambria" w:hAnsi="Cambria"/>
                <w:sz w:val="18"/>
              </w:rPr>
              <w:t>Level 4 — Governed Forensic Conclusion</w:t>
            </w:r>
          </w:p>
        </w:tc>
      </w:tr>
      <w:tr>
        <w:tc>
          <w:tcPr>
            <w:tcW w:type="dxa" w:w="1620"/>
          </w:tcPr>
          <w:p>
            <w:r>
              <w:rPr>
                <w:rFonts w:ascii="Cambria" w:hAnsi="Cambria"/>
                <w:sz w:val="18"/>
              </w:rPr>
              <w:t>FRAUE-9F5B857F...</w:t>
            </w:r>
          </w:p>
        </w:tc>
        <w:tc>
          <w:tcPr>
            <w:tcW w:type="dxa" w:w="1620"/>
          </w:tcPr>
          <w:p>
            <w:r>
              <w:rPr>
                <w:rFonts w:ascii="Cambria" w:hAnsi="Cambria"/>
                <w:sz w:val="18"/>
              </w:rPr>
              <w:t>ChatGPT</w:t>
            </w:r>
          </w:p>
        </w:tc>
        <w:tc>
          <w:tcPr>
            <w:tcW w:type="dxa" w:w="1620"/>
          </w:tcPr>
          <w:p>
            <w:r>
              <w:rPr>
                <w:rFonts w:ascii="Cambria" w:hAnsi="Cambria"/>
                <w:sz w:val="18"/>
              </w:rPr>
              <w:t>content export</w:t>
            </w:r>
          </w:p>
        </w:tc>
        <w:tc>
          <w:tcPr>
            <w:tcW w:type="dxa" w:w="1620"/>
          </w:tcPr>
          <w:p>
            <w:r>
              <w:rPr>
                <w:rFonts w:ascii="Cambria" w:hAnsi="Cambria"/>
                <w:sz w:val="18"/>
              </w:rPr>
              <w:t>04/06/2026 02:22 AM to 04/06/2026 02:22 AM</w:t>
            </w:r>
          </w:p>
        </w:tc>
        <w:tc>
          <w:tcPr>
            <w:tcW w:type="dxa" w:w="1620"/>
          </w:tcPr>
          <w:p>
            <w:r>
              <w:rPr>
                <w:rFonts w:ascii="Cambria" w:hAnsi="Cambria"/>
                <w:sz w:val="18"/>
              </w:rPr>
              <w:t>Low</w:t>
            </w:r>
          </w:p>
        </w:tc>
        <w:tc>
          <w:tcPr>
            <w:tcW w:type="dxa" w:w="1620"/>
          </w:tcPr>
          <w:p>
            <w:r>
              <w:rPr>
                <w:rFonts w:ascii="Cambria" w:hAnsi="Cambria"/>
                <w:sz w:val="18"/>
              </w:rPr>
              <w:t>Level 2 — Platform Presence</w:t>
            </w:r>
          </w:p>
        </w:tc>
      </w:tr>
      <w:tr>
        <w:tc>
          <w:tcPr>
            <w:tcW w:type="dxa" w:w="1620"/>
          </w:tcPr>
          <w:p>
            <w:r>
              <w:rPr>
                <w:rFonts w:ascii="Cambria" w:hAnsi="Cambria"/>
                <w:sz w:val="18"/>
              </w:rPr>
              <w:t>FRAUE-7F0B8A0D...</w:t>
            </w:r>
          </w:p>
        </w:tc>
        <w:tc>
          <w:tcPr>
            <w:tcW w:type="dxa" w:w="1620"/>
          </w:tcPr>
          <w:p>
            <w:r>
              <w:rPr>
                <w:rFonts w:ascii="Cambria" w:hAnsi="Cambria"/>
                <w:sz w:val="18"/>
              </w:rPr>
              <w:t>Claude</w:t>
            </w:r>
          </w:p>
        </w:tc>
        <w:tc>
          <w:tcPr>
            <w:tcW w:type="dxa" w:w="1620"/>
          </w:tcPr>
          <w:p>
            <w:r>
              <w:rPr>
                <w:rFonts w:ascii="Cambria" w:hAnsi="Cambria"/>
                <w:sz w:val="18"/>
              </w:rPr>
              <w:t>chat session</w:t>
            </w:r>
          </w:p>
        </w:tc>
        <w:tc>
          <w:tcPr>
            <w:tcW w:type="dxa" w:w="1620"/>
          </w:tcPr>
          <w:p>
            <w:r>
              <w:rPr>
                <w:rFonts w:ascii="Cambria" w:hAnsi="Cambria"/>
                <w:sz w:val="18"/>
              </w:rPr>
              <w:t>01/17/2024 09:50 PM to 01/17/2024 10:50 PM</w:t>
            </w:r>
          </w:p>
        </w:tc>
        <w:tc>
          <w:tcPr>
            <w:tcW w:type="dxa" w:w="1620"/>
          </w:tcPr>
          <w:p>
            <w:r>
              <w:rPr>
                <w:rFonts w:ascii="Cambria" w:hAnsi="Cambria"/>
                <w:sz w:val="18"/>
              </w:rPr>
              <w:t>High</w:t>
            </w:r>
          </w:p>
        </w:tc>
        <w:tc>
          <w:tcPr>
            <w:tcW w:type="dxa" w:w="1620"/>
          </w:tcPr>
          <w:p>
            <w:r>
              <w:rPr>
                <w:rFonts w:ascii="Cambria" w:hAnsi="Cambria"/>
                <w:sz w:val="18"/>
              </w:rPr>
              <w:t>Level 4 — Governed Forensic Conclusion</w:t>
            </w:r>
          </w:p>
        </w:tc>
      </w:tr>
      <w:tr>
        <w:tc>
          <w:tcPr>
            <w:tcW w:type="dxa" w:w="1620"/>
          </w:tcPr>
          <w:p>
            <w:r>
              <w:rPr>
                <w:rFonts w:ascii="Cambria" w:hAnsi="Cambria"/>
                <w:sz w:val="18"/>
              </w:rPr>
              <w:t>FRAUE-DBD96C47...</w:t>
            </w:r>
          </w:p>
        </w:tc>
        <w:tc>
          <w:tcPr>
            <w:tcW w:type="dxa" w:w="1620"/>
          </w:tcPr>
          <w:p>
            <w:r>
              <w:rPr>
                <w:rFonts w:ascii="Cambria" w:hAnsi="Cambria"/>
                <w:sz w:val="18"/>
              </w:rPr>
              <w:t>Claude</w:t>
            </w:r>
          </w:p>
        </w:tc>
        <w:tc>
          <w:tcPr>
            <w:tcW w:type="dxa" w:w="1620"/>
          </w:tcPr>
          <w:p>
            <w:r>
              <w:rPr>
                <w:rFonts w:ascii="Cambria" w:hAnsi="Cambria"/>
                <w:sz w:val="18"/>
              </w:rPr>
              <w:t>content export</w:t>
            </w:r>
          </w:p>
        </w:tc>
        <w:tc>
          <w:tcPr>
            <w:tcW w:type="dxa" w:w="1620"/>
          </w:tcPr>
          <w:p>
            <w:r>
              <w:rPr>
                <w:rFonts w:ascii="Cambria" w:hAnsi="Cambria"/>
                <w:sz w:val="18"/>
              </w:rPr>
              <w:t>04/06/2026 02:22 AM to 04/06/2026 02:22 AM</w:t>
            </w:r>
          </w:p>
        </w:tc>
        <w:tc>
          <w:tcPr>
            <w:tcW w:type="dxa" w:w="1620"/>
          </w:tcPr>
          <w:p>
            <w:r>
              <w:rPr>
                <w:rFonts w:ascii="Cambria" w:hAnsi="Cambria"/>
                <w:sz w:val="18"/>
              </w:rPr>
              <w:t>Low</w:t>
            </w:r>
          </w:p>
        </w:tc>
        <w:tc>
          <w:tcPr>
            <w:tcW w:type="dxa" w:w="1620"/>
          </w:tcPr>
          <w:p>
            <w:r>
              <w:rPr>
                <w:rFonts w:ascii="Cambria" w:hAnsi="Cambria"/>
                <w:sz w:val="18"/>
              </w:rPr>
              <w:t>Level 2 — Platform Presence</w:t>
            </w:r>
          </w:p>
        </w:tc>
      </w:tr>
      <w:tr>
        <w:tc>
          <w:tcPr>
            <w:tcW w:type="dxa" w:w="1620"/>
          </w:tcPr>
          <w:p>
            <w:r>
              <w:rPr>
                <w:rFonts w:ascii="Cambria" w:hAnsi="Cambria"/>
                <w:sz w:val="18"/>
              </w:rPr>
              <w:t>FRAUE-99F4A3B4...</w:t>
            </w:r>
          </w:p>
        </w:tc>
        <w:tc>
          <w:tcPr>
            <w:tcW w:type="dxa" w:w="1620"/>
          </w:tcPr>
          <w:p>
            <w:r>
              <w:rPr>
                <w:rFonts w:ascii="Cambria" w:hAnsi="Cambria"/>
                <w:sz w:val="18"/>
              </w:rPr>
              <w:t>Adobe Firefly</w:t>
            </w:r>
          </w:p>
        </w:tc>
        <w:tc>
          <w:tcPr>
            <w:tcW w:type="dxa" w:w="1620"/>
          </w:tcPr>
          <w:p>
            <w:r>
              <w:rPr>
                <w:rFonts w:ascii="Cambria" w:hAnsi="Cambria"/>
                <w:sz w:val="18"/>
              </w:rPr>
              <w:t>content export</w:t>
            </w:r>
          </w:p>
        </w:tc>
        <w:tc>
          <w:tcPr>
            <w:tcW w:type="dxa" w:w="1620"/>
          </w:tcPr>
          <w:p>
            <w:r>
              <w:rPr>
                <w:rFonts w:ascii="Cambria" w:hAnsi="Cambria"/>
                <w:sz w:val="18"/>
              </w:rPr>
              <w:t>04/06/2026 02:22 AM to 04/06/2026 02:22 AM</w:t>
            </w:r>
          </w:p>
        </w:tc>
        <w:tc>
          <w:tcPr>
            <w:tcW w:type="dxa" w:w="1620"/>
          </w:tcPr>
          <w:p>
            <w:r>
              <w:rPr>
                <w:rFonts w:ascii="Cambria" w:hAnsi="Cambria"/>
                <w:sz w:val="18"/>
              </w:rPr>
              <w:t>Low</w:t>
            </w:r>
          </w:p>
        </w:tc>
        <w:tc>
          <w:tcPr>
            <w:tcW w:type="dxa" w:w="1620"/>
          </w:tcPr>
          <w:p>
            <w:r>
              <w:rPr>
                <w:rFonts w:ascii="Cambria" w:hAnsi="Cambria"/>
                <w:sz w:val="18"/>
              </w:rPr>
              <w:t>Level 2 — Platform Presence</w:t>
            </w:r>
          </w:p>
        </w:tc>
      </w:tr>
    </w:tbl>
    <w:p>
      <w:pPr>
        <w:spacing w:after="120" w:before="0"/>
      </w:pPr>
      <w:r>
        <w:rPr>
          <w:rFonts w:ascii="Cambria" w:hAnsi="Cambria"/>
          <w:b w:val="0"/>
          <w:i w:val="0"/>
          <w:sz w:val="24"/>
          <w:u w:val="none"/>
        </w:rPr>
      </w:r>
    </w:p>
    <w:p>
      <w:pPr>
        <w:keepNext/>
        <w:spacing w:before="200" w:after="80"/>
      </w:pPr>
      <w:r>
        <w:rPr>
          <w:rFonts w:ascii="Cambria" w:hAnsi="Cambria"/>
          <w:b/>
          <w:i w:val="0"/>
          <w:color w:val="1A1A5C"/>
          <w:sz w:val="24"/>
          <w:u w:val="none"/>
        </w:rPr>
        <w:t>Timeline of Activity</w:t>
      </w:r>
    </w:p>
    <w:p>
      <w:pPr>
        <w:spacing w:after="120" w:before="0"/>
      </w:pPr>
      <w:r>
        <w:rPr>
          <w:rFonts w:ascii="Cambria" w:hAnsi="Cambria"/>
          <w:b w:val="0"/>
          <w:i w:val="0"/>
          <w:sz w:val="24"/>
          <w:u w:val="none"/>
        </w:rPr>
        <w:t>The examination identified 18 event(s) arranged in chronological order. The following is a summary of the key events:</w:t>
      </w:r>
    </w:p>
    <w:p>
      <w:pPr>
        <w:spacing w:after="60" w:before="0"/>
        <w:ind w:left="720" w:hanging="288"/>
      </w:pPr>
      <w:r>
        <w:rPr>
          <w:rFonts w:ascii="Cambria" w:hAnsi="Cambria"/>
          <w:b w:val="0"/>
          <w:i w:val="0"/>
          <w:sz w:val="24"/>
          <w:u w:val="none"/>
        </w:rPr>
        <w:t>•  January 17, 2024 at 09:20:00 PM — ChatGPT: [ChatGPT] [Browser] (Browser History) https://chatgpt.com/</w:t>
      </w:r>
    </w:p>
    <w:p>
      <w:pPr>
        <w:spacing w:after="60" w:before="0"/>
        <w:ind w:left="720" w:hanging="288"/>
      </w:pPr>
      <w:r>
        <w:rPr>
          <w:rFonts w:ascii="Cambria" w:hAnsi="Cambria"/>
          <w:b w:val="0"/>
          <w:i w:val="0"/>
          <w:sz w:val="24"/>
          <w:u w:val="none"/>
        </w:rPr>
        <w:t>•  January 17, 2024 at 09:50:00 PM — Claude: [Claude] [Browser] (Browser History) https://claude.ai/</w:t>
      </w:r>
    </w:p>
    <w:p>
      <w:pPr>
        <w:spacing w:after="60" w:before="0"/>
        <w:ind w:left="720" w:hanging="288"/>
      </w:pPr>
      <w:r>
        <w:rPr>
          <w:rFonts w:ascii="Cambria" w:hAnsi="Cambria"/>
          <w:b w:val="0"/>
          <w:i w:val="0"/>
          <w:sz w:val="24"/>
          <w:u w:val="none"/>
        </w:rPr>
        <w:t>•  January 17, 2024 at 10:20:00 PM — ChatGPT: [ChatGPT] [Browser] (Browser History) https://chatgpt.com/c/abc123</w:t>
      </w:r>
    </w:p>
    <w:p>
      <w:pPr>
        <w:spacing w:after="60" w:before="0"/>
        <w:ind w:left="720" w:hanging="288"/>
      </w:pPr>
      <w:r>
        <w:rPr>
          <w:rFonts w:ascii="Cambria" w:hAnsi="Cambria"/>
          <w:b w:val="0"/>
          <w:i w:val="0"/>
          <w:sz w:val="24"/>
          <w:u w:val="none"/>
        </w:rPr>
        <w:t>•  January 17, 2024 at 10:20:00 PM — ChatGPT: [ChatGPT] [Browser] (Browser Cookies) .chatgpt.com / __cf_bm</w:t>
      </w:r>
    </w:p>
    <w:p>
      <w:pPr>
        <w:spacing w:after="60" w:before="0"/>
        <w:ind w:left="720" w:hanging="288"/>
      </w:pPr>
      <w:r>
        <w:rPr>
          <w:rFonts w:ascii="Cambria" w:hAnsi="Cambria"/>
          <w:b w:val="0"/>
          <w:i w:val="0"/>
          <w:sz w:val="24"/>
          <w:u w:val="none"/>
        </w:rPr>
        <w:t>•  January 17, 2024 at 10:20:00 PM — ChatGPT: [ChatGPT] [Browser] (Browser Cookies) .openai.com / _cfuvid</w:t>
      </w:r>
    </w:p>
    <w:p>
      <w:pPr>
        <w:spacing w:after="60" w:before="0"/>
        <w:ind w:left="720" w:hanging="288"/>
      </w:pPr>
      <w:r>
        <w:rPr>
          <w:rFonts w:ascii="Cambria" w:hAnsi="Cambria"/>
          <w:b w:val="0"/>
          <w:i w:val="0"/>
          <w:sz w:val="24"/>
          <w:u w:val="none"/>
        </w:rPr>
        <w:t>•  January 17, 2024 at 10:50:00 PM — Claude: [Claude] [Browser] (Browser History) https://claude.ai/chat/def456</w:t>
      </w:r>
    </w:p>
    <w:p>
      <w:pPr>
        <w:spacing w:after="60" w:before="0"/>
        <w:ind w:left="720" w:hanging="288"/>
      </w:pPr>
      <w:r>
        <w:rPr>
          <w:rFonts w:ascii="Cambria" w:hAnsi="Cambria"/>
          <w:b w:val="0"/>
          <w:i w:val="0"/>
          <w:sz w:val="24"/>
          <w:u w:val="none"/>
        </w:rPr>
        <w:t>•  January 17, 2024 at 10:50:00 PM — Claude: [Claude] [Browser] (Browser Cookies) .claude.ai / __cf_bm</w:t>
      </w:r>
    </w:p>
    <w:p>
      <w:pPr>
        <w:spacing w:after="60" w:before="0"/>
        <w:ind w:left="720" w:hanging="288"/>
      </w:pPr>
      <w:r>
        <w:rPr>
          <w:rFonts w:ascii="Cambria" w:hAnsi="Cambria"/>
          <w:b w:val="0"/>
          <w:i w:val="0"/>
          <w:sz w:val="24"/>
          <w:u w:val="none"/>
        </w:rPr>
        <w:t>•  January 17, 2024 at 11:20:00 PM — ChatGPT: [ChatGPT] [Browser] (Browser History) https://chat.openai.com/chat</w:t>
      </w:r>
    </w:p>
    <w:p>
      <w:pPr>
        <w:spacing w:after="60" w:before="0"/>
        <w:ind w:left="720" w:hanging="288"/>
      </w:pPr>
      <w:r>
        <w:rPr>
          <w:rFonts w:ascii="Cambria" w:hAnsi="Cambria"/>
          <w:b w:val="0"/>
          <w:i w:val="0"/>
          <w:sz w:val="24"/>
          <w:u w:val="none"/>
        </w:rPr>
        <w:t>•  January 17, 2024 at 11:50:00 PM — Gemini: [Gemini] [Browser] (Browser History) https://gemini.google.com/app</w:t>
      </w:r>
    </w:p>
    <w:p>
      <w:pPr>
        <w:spacing w:after="60" w:before="0"/>
        <w:ind w:left="720" w:hanging="288"/>
      </w:pPr>
      <w:r>
        <w:rPr>
          <w:rFonts w:ascii="Cambria" w:hAnsi="Cambria"/>
          <w:b w:val="0"/>
          <w:i w:val="0"/>
          <w:sz w:val="24"/>
          <w:u w:val="none"/>
        </w:rPr>
        <w:t>•  January 17, 2024 at 11:50:00 PM — Gemini: [Gemini] [Browser] (Browser Cookies) .gemini.google.com / NID</w:t>
      </w:r>
    </w:p>
    <w:p>
      <w:pPr>
        <w:spacing w:after="60" w:before="0"/>
        <w:ind w:left="720" w:hanging="288"/>
      </w:pPr>
      <w:r>
        <w:rPr>
          <w:rFonts w:ascii="Cambria" w:hAnsi="Cambria"/>
          <w:b w:val="0"/>
          <w:i w:val="0"/>
          <w:sz w:val="24"/>
          <w:u w:val="none"/>
        </w:rPr>
        <w:t>•  January 18, 2024 at 12:20:00 AM — Gemini: [Gemini] [Browser] (Browser History) https://gemini.google.com/app/xyz789</w:t>
      </w:r>
    </w:p>
    <w:p>
      <w:pPr>
        <w:spacing w:after="60" w:before="0"/>
        <w:ind w:left="720" w:hanging="288"/>
      </w:pPr>
      <w:r>
        <w:rPr>
          <w:rFonts w:ascii="Cambria" w:hAnsi="Cambria"/>
          <w:b w:val="0"/>
          <w:i w:val="0"/>
          <w:sz w:val="24"/>
          <w:u w:val="none"/>
        </w:rPr>
        <w:t>•  April 06, 2026 at 02:22:05 AM — ChatGPT: [ChatGPT] (User Content) File: ChatGPT_Crime_Scene_Analysis.pdf (pattern: chat[-_]?gpt.*\.(?:txt|json|md|pdf|html|csv))</w:t>
      </w:r>
    </w:p>
    <w:p>
      <w:pPr>
        <w:spacing w:after="60" w:before="0"/>
        <w:ind w:left="720" w:hanging="288"/>
      </w:pPr>
      <w:r>
        <w:rPr>
          <w:rFonts w:ascii="Cambria" w:hAnsi="Cambria"/>
          <w:b w:val="0"/>
          <w:i w:val="0"/>
          <w:sz w:val="24"/>
          <w:u w:val="none"/>
        </w:rPr>
        <w:t>•  April 06, 2026 at 02:22:05 AM — Claude: [Claude] (User Content) File: claude_response_export.txt (pattern: claude.*\.(?:txt|json|md|pdf|html|csv))</w:t>
      </w:r>
    </w:p>
    <w:p>
      <w:pPr>
        <w:spacing w:after="60" w:before="0"/>
        <w:ind w:left="720" w:hanging="288"/>
      </w:pPr>
      <w:r>
        <w:rPr>
          <w:rFonts w:ascii="Cambria" w:hAnsi="Cambria"/>
          <w:b w:val="0"/>
          <w:i w:val="0"/>
          <w:sz w:val="24"/>
          <w:u w:val="none"/>
        </w:rPr>
        <w:t>•  April 06, 2026 at 02:22:05 AM — Claude: [Claude] (User Content) Response indicator: 'Claude' in claude_response_export.txt</w:t>
      </w:r>
    </w:p>
    <w:p>
      <w:pPr>
        <w:spacing w:after="60" w:before="0"/>
        <w:ind w:left="720" w:hanging="288"/>
      </w:pPr>
      <w:r>
        <w:rPr>
          <w:rFonts w:ascii="Cambria" w:hAnsi="Cambria"/>
          <w:b w:val="0"/>
          <w:i w:val="0"/>
          <w:sz w:val="24"/>
          <w:u w:val="none"/>
        </w:rPr>
        <w:t>•  April 06, 2026 at 02:22:05 AM — Gemini: [Gemini] (User Content) File: gemini_forensic_notes.md (pattern: gemini.*\.(?:txt|json|md|pdf|html|csv))</w:t>
      </w:r>
    </w:p>
    <w:p>
      <w:pPr>
        <w:spacing w:after="60" w:before="0"/>
        <w:ind w:left="720" w:hanging="288"/>
      </w:pPr>
      <w:r>
        <w:rPr>
          <w:rFonts w:ascii="Cambria" w:hAnsi="Cambria"/>
          <w:b w:val="0"/>
          <w:i w:val="0"/>
          <w:sz w:val="24"/>
          <w:u w:val="none"/>
        </w:rPr>
        <w:t>•  April 06, 2026 at 02:22:05 AM — Gemini: [Gemini] (User Content) Response indicator: 'Gemini' in gemini_forensic_notes.md</w:t>
      </w:r>
    </w:p>
    <w:p>
      <w:pPr>
        <w:spacing w:after="60" w:before="0"/>
        <w:ind w:left="720" w:hanging="288"/>
      </w:pPr>
      <w:r>
        <w:rPr>
          <w:rFonts w:ascii="Cambria" w:hAnsi="Cambria"/>
          <w:b w:val="0"/>
          <w:i w:val="0"/>
          <w:sz w:val="24"/>
          <w:u w:val="none"/>
        </w:rPr>
        <w:t>•  April 06, 2026 at 02:22:05 AM — Adobe Firefly: [Adobe Firefly] (User Content) Prompt indicator: 'Generate' in gemini_forensic_notes.md</w:t>
      </w:r>
    </w:p>
    <w:p>
      <w:pPr>
        <w:spacing w:after="60" w:before="0"/>
        <w:ind w:left="720" w:hanging="288"/>
      </w:pPr>
      <w:r>
        <w:rPr>
          <w:rFonts w:ascii="Cambria" w:hAnsi="Cambria"/>
          <w:b w:val="0"/>
          <w:i w:val="0"/>
          <w:sz w:val="24"/>
          <w:u w:val="none"/>
        </w:rPr>
        <w:t>•  April 06, 2026 at 02:22:05 AM — Gemini: [Gemini] (User Content) Model string: Gemini Pro in gemini_forensic_notes.md</w:t>
      </w:r>
    </w:p>
    <w:p>
      <w:pPr>
        <w:keepNext/>
        <w:spacing w:before="360" w:after="160"/>
      </w:pPr>
      <w:r>
        <w:rPr>
          <w:rFonts w:ascii="Cambria" w:hAnsi="Cambria"/>
          <w:b/>
          <w:i w:val="0"/>
          <w:color w:val="1A1A5C"/>
          <w:sz w:val="26"/>
          <w:u w:val="single"/>
        </w:rPr>
        <w:t>6. Evidence Strength and Classification</w:t>
      </w:r>
    </w:p>
    <w:p>
      <w:pPr>
        <w:spacing w:after="120" w:before="0"/>
      </w:pPr>
      <w:r>
        <w:rPr>
          <w:rFonts w:ascii="Cambria" w:hAnsi="Cambria"/>
          <w:b w:val="0"/>
          <w:i w:val="0"/>
          <w:sz w:val="24"/>
          <w:u w:val="none"/>
        </w:rPr>
        <w:t>The evidence found in this examination falls into the following categories:</w:t>
      </w:r>
    </w:p>
    <w:p>
      <w:pPr>
        <w:keepNext/>
        <w:spacing w:before="200" w:after="80"/>
      </w:pPr>
      <w:r>
        <w:rPr>
          <w:rFonts w:ascii="Cambria" w:hAnsi="Cambria"/>
          <w:b/>
          <w:i w:val="0"/>
          <w:color w:val="1A1A5C"/>
          <w:sz w:val="24"/>
          <w:u w:val="none"/>
        </w:rPr>
        <w:t>Direct Evidence (Strongest)</w:t>
      </w:r>
    </w:p>
    <w:p>
      <w:pPr>
        <w:spacing w:after="120" w:before="0"/>
      </w:pPr>
      <w:r>
        <w:rPr>
          <w:rFonts w:ascii="Cambria" w:hAnsi="Cambria"/>
          <w:b w:val="0"/>
          <w:i w:val="0"/>
          <w:sz w:val="24"/>
          <w:u w:val="none"/>
        </w:rPr>
        <w:t>Direct evidence consists of items that clearly and unmistakably show AI service usage, such as a record of a website visit to an AI platform.</w:t>
      </w:r>
    </w:p>
    <w:p>
      <w:pPr>
        <w:spacing w:after="60" w:before="0"/>
        <w:ind w:left="720" w:hanging="288"/>
      </w:pPr>
      <w:r>
        <w:rPr>
          <w:rFonts w:ascii="Cambria" w:hAnsi="Cambria"/>
          <w:b w:val="0"/>
          <w:i w:val="0"/>
          <w:sz w:val="24"/>
          <w:u w:val="none"/>
        </w:rPr>
        <w:t>•  0 item(s) of evidence directly show that an AI service was accessed from this device.</w:t>
      </w:r>
    </w:p>
    <w:p>
      <w:pPr>
        <w:keepNext/>
        <w:spacing w:before="200" w:after="80"/>
      </w:pPr>
      <w:r>
        <w:rPr>
          <w:rFonts w:ascii="Cambria" w:hAnsi="Cambria"/>
          <w:b/>
          <w:i w:val="0"/>
          <w:color w:val="1A1A5C"/>
          <w:sz w:val="24"/>
          <w:u w:val="none"/>
        </w:rPr>
        <w:t>Supporting Evidence</w:t>
      </w:r>
    </w:p>
    <w:p>
      <w:pPr>
        <w:spacing w:after="120" w:before="0"/>
      </w:pPr>
      <w:r>
        <w:rPr>
          <w:rFonts w:ascii="Cambria" w:hAnsi="Cambria"/>
          <w:b w:val="0"/>
          <w:i w:val="0"/>
          <w:sz w:val="24"/>
          <w:u w:val="none"/>
        </w:rPr>
        <w:t>Supporting evidence consists of items that, while not proof on their own, lend additional support to the findings when considered alongside the direct evidence.</w:t>
      </w:r>
    </w:p>
    <w:p>
      <w:pPr>
        <w:spacing w:after="60" w:before="0"/>
        <w:ind w:left="720" w:hanging="288"/>
      </w:pPr>
      <w:r>
        <w:rPr>
          <w:rFonts w:ascii="Cambria" w:hAnsi="Cambria"/>
          <w:b w:val="0"/>
          <w:i w:val="0"/>
          <w:sz w:val="24"/>
          <w:u w:val="none"/>
        </w:rPr>
        <w:t>•  23 additional item(s) of evidence provide supporting information that strengthens the findings.</w:t>
      </w:r>
    </w:p>
    <w:p>
      <w:pPr>
        <w:keepNext/>
        <w:spacing w:before="200" w:after="80"/>
      </w:pPr>
      <w:r>
        <w:rPr>
          <w:rFonts w:ascii="Cambria" w:hAnsi="Cambria"/>
          <w:b/>
          <w:i w:val="0"/>
          <w:color w:val="1A1A5C"/>
          <w:sz w:val="24"/>
          <w:u w:val="none"/>
        </w:rPr>
        <w:t>Evidence Not Found</w:t>
      </w:r>
    </w:p>
    <w:p>
      <w:pPr>
        <w:spacing w:after="120" w:before="0"/>
      </w:pPr>
      <w:r>
        <w:rPr>
          <w:rFonts w:ascii="Cambria" w:hAnsi="Cambria"/>
          <w:b w:val="0"/>
          <w:i w:val="0"/>
          <w:sz w:val="24"/>
          <w:u w:val="none"/>
        </w:rPr>
        <w:t>The following types of evidence were expected but not found. Their absence may limit the conclusions that can be drawn:</w:t>
      </w:r>
    </w:p>
    <w:p>
      <w:pPr>
        <w:spacing w:after="60" w:before="0"/>
        <w:ind w:left="720" w:hanging="288"/>
      </w:pPr>
      <w:r>
        <w:rPr>
          <w:rFonts w:ascii="Cambria" w:hAnsi="Cambria"/>
          <w:b w:val="0"/>
          <w:i w:val="0"/>
          <w:sz w:val="24"/>
          <w:u w:val="none"/>
        </w:rPr>
        <w:t>•  The following types of evidence were expected but not found: Browser Cache, Browser Downloads, File System, Native Application, OS Event Log, OS Plist, OS Recent Files, OS Registry, OS Unified Log, Screenshot. This limits the conclusions that can be drawn about certain types of AI service usage.</w:t>
      </w:r>
    </w:p>
    <w:p>
      <w:pPr>
        <w:keepNext/>
        <w:spacing w:before="200" w:after="80"/>
      </w:pPr>
      <w:r>
        <w:rPr>
          <w:rFonts w:ascii="Cambria" w:hAnsi="Cambria"/>
          <w:b/>
          <w:i w:val="0"/>
          <w:color w:val="1A1A5C"/>
          <w:sz w:val="24"/>
          <w:u w:val="none"/>
        </w:rPr>
        <w:t>Confidence Level Summary</w:t>
      </w:r>
    </w:p>
    <w:p>
      <w:pPr>
        <w:spacing w:after="120" w:before="0"/>
      </w:pPr>
      <w:r>
        <w:rPr>
          <w:rFonts w:ascii="Cambria" w:hAnsi="Cambria"/>
          <w:b w:val="0"/>
          <w:i w:val="0"/>
          <w:sz w:val="24"/>
          <w:u w:val="none"/>
        </w:rPr>
        <w:t>The following summarizes how confident the examiner is in each finding:</w:t>
      </w:r>
    </w:p>
    <w:p>
      <w:pPr>
        <w:spacing w:after="60" w:before="0"/>
        <w:ind w:left="720" w:hanging="288"/>
      </w:pPr>
      <w:r>
        <w:rPr>
          <w:rFonts w:ascii="Cambria" w:hAnsi="Cambria"/>
          <w:b w:val="0"/>
          <w:i w:val="0"/>
          <w:sz w:val="24"/>
          <w:u w:val="none"/>
        </w:rPr>
        <w:t>•  Insufficient Support: 2 finding(s)</w:t>
      </w:r>
    </w:p>
    <w:p>
      <w:pPr>
        <w:spacing w:after="60" w:before="0"/>
        <w:ind w:left="720" w:hanging="288"/>
      </w:pPr>
      <w:r>
        <w:rPr>
          <w:rFonts w:ascii="Cambria" w:hAnsi="Cambria"/>
          <w:b w:val="0"/>
          <w:i w:val="0"/>
          <w:sz w:val="24"/>
          <w:u w:val="none"/>
        </w:rPr>
        <w:t>•  Suspected AI Use: 5 finding(s)</w:t>
      </w:r>
    </w:p>
    <w:p>
      <w:pPr>
        <w:keepNext/>
        <w:spacing w:before="360" w:after="160"/>
      </w:pPr>
      <w:r>
        <w:rPr>
          <w:rFonts w:ascii="Cambria" w:hAnsi="Cambria"/>
          <w:b/>
          <w:i w:val="0"/>
          <w:color w:val="1A1A5C"/>
          <w:sz w:val="26"/>
          <w:u w:val="single"/>
        </w:rPr>
        <w:t>7. Limitations and Important Notices</w:t>
      </w:r>
    </w:p>
    <w:p>
      <w:pPr>
        <w:spacing w:after="120" w:before="0"/>
      </w:pPr>
      <w:r>
        <w:rPr>
          <w:rFonts w:ascii="Cambria" w:hAnsi="Cambria"/>
          <w:b w:val="0"/>
          <w:i w:val="0"/>
          <w:sz w:val="24"/>
          <w:u w:val="none"/>
        </w:rPr>
        <w:t>The Court should be aware of the following limitations that apply to this examination. These are provided in the interest of full transparency and to assist in the proper weighing of the evidence.</w:t>
      </w:r>
    </w:p>
    <w:p>
      <w:pPr>
        <w:keepNext/>
        <w:spacing w:before="200" w:after="80"/>
      </w:pPr>
      <w:r>
        <w:rPr>
          <w:rFonts w:ascii="Cambria" w:hAnsi="Cambria"/>
          <w:b/>
          <w:i w:val="0"/>
          <w:color w:val="1A1A5C"/>
          <w:sz w:val="24"/>
          <w:u w:val="none"/>
        </w:rPr>
        <w:t>Scope of Conclusion</w:t>
      </w:r>
    </w:p>
    <w:p>
      <w:pPr>
        <w:spacing w:after="120" w:before="0"/>
      </w:pPr>
      <w:r>
        <w:rPr>
          <w:rFonts w:ascii="Cambria" w:hAnsi="Cambria"/>
          <w:b w:val="0"/>
          <w:i w:val="0"/>
          <w:sz w:val="24"/>
          <w:u w:val="none"/>
        </w:rPr>
        <w:t>Based on the forensic examination of the submitted evidence, the examiner identified 7 instance(s) of AI service usage involving Adobe Firefly, ChatGPT, Claude, Gemini. These findings are based on digital evidence recovered from the device and are subject to the limitations described in this report. This report presents factual findings from the forensic examination; the Court will determine the admissibility and weight of the evidence under applicable rules.</w:t>
      </w:r>
    </w:p>
    <w:p>
      <w:pPr>
        <w:keepNext/>
        <w:spacing w:before="200" w:after="80"/>
      </w:pPr>
      <w:r>
        <w:rPr>
          <w:rFonts w:ascii="Cambria" w:hAnsi="Cambria"/>
          <w:b/>
          <w:i w:val="0"/>
          <w:color w:val="1A1A5C"/>
          <w:sz w:val="24"/>
          <w:u w:val="none"/>
        </w:rPr>
        <w:t>What This Examination Can and Cannot Prove</w:t>
      </w:r>
    </w:p>
    <w:p>
      <w:pPr>
        <w:spacing w:after="60" w:before="0"/>
        <w:ind w:left="720" w:hanging="288"/>
      </w:pPr>
      <w:r>
        <w:rPr>
          <w:rFonts w:ascii="Cambria" w:hAnsi="Cambria"/>
          <w:b w:val="0"/>
          <w:i w:val="0"/>
          <w:sz w:val="24"/>
          <w:u w:val="none"/>
        </w:rPr>
        <w:t>•  This examination looks for traces of AI service usage left on the device. It cannot determine why a person used the service, what they intended, or whether they relied on the AI output.</w:t>
      </w:r>
    </w:p>
    <w:p>
      <w:pPr>
        <w:spacing w:after="60" w:before="0"/>
        <w:ind w:left="720" w:hanging="288"/>
      </w:pPr>
      <w:r>
        <w:rPr>
          <w:rFonts w:ascii="Cambria" w:hAnsi="Cambria"/>
          <w:b w:val="0"/>
          <w:i w:val="0"/>
          <w:sz w:val="24"/>
          <w:u w:val="none"/>
        </w:rPr>
        <w:t>•  The dates and times reported are approximate. They are based on records found on the device, not on live monitoring of the user's activity.</w:t>
      </w:r>
    </w:p>
    <w:p>
      <w:pPr>
        <w:spacing w:after="60" w:before="0"/>
        <w:ind w:left="720" w:hanging="288"/>
      </w:pPr>
      <w:r>
        <w:rPr>
          <w:rFonts w:ascii="Cambria" w:hAnsi="Cambria"/>
          <w:b w:val="0"/>
          <w:i w:val="0"/>
          <w:sz w:val="24"/>
          <w:u w:val="none"/>
        </w:rPr>
        <w:t>•  This examination can identify which AI service (e.g., ChatGPT, Claude) was used, but identifying the specific AI model version requires additional data such as an exported conversation log.</w:t>
      </w:r>
    </w:p>
    <w:p>
      <w:pPr>
        <w:spacing w:after="60" w:before="0"/>
        <w:ind w:left="720" w:hanging="288"/>
      </w:pPr>
      <w:r>
        <w:rPr>
          <w:rFonts w:ascii="Cambria" w:hAnsi="Cambria"/>
          <w:b w:val="0"/>
          <w:i w:val="0"/>
          <w:sz w:val="24"/>
          <w:u w:val="none"/>
        </w:rPr>
        <w:t>•  Not finding evidence of AI use does not mean AI was never used. Evidence may have been deleted or may not have been preserved.</w:t>
      </w:r>
    </w:p>
    <w:p>
      <w:pPr>
        <w:spacing w:after="60" w:before="0"/>
        <w:ind w:left="720" w:hanging="288"/>
      </w:pPr>
      <w:r>
        <w:rPr>
          <w:rFonts w:ascii="Cambria" w:hAnsi="Cambria"/>
          <w:b w:val="0"/>
          <w:i w:val="0"/>
          <w:sz w:val="24"/>
          <w:u w:val="none"/>
        </w:rPr>
        <w:t>•  If the user deleted browsing data, cleared cookies, or logged out, this is reported as a fact. It does not imply the user was trying to hide anything.</w:t>
      </w:r>
    </w:p>
    <w:p>
      <w:pPr>
        <w:spacing w:after="60" w:before="0"/>
        <w:ind w:left="720" w:hanging="288"/>
      </w:pPr>
      <w:r>
        <w:rPr>
          <w:rFonts w:ascii="Cambria" w:hAnsi="Cambria"/>
          <w:b w:val="0"/>
          <w:i w:val="0"/>
          <w:sz w:val="24"/>
          <w:u w:val="none"/>
        </w:rPr>
        <w:t>•  The inability to recover certain files should not be interpreted as proof that AI services were never used. Technical limitations or damage to the device's storage may prevent recovery.</w:t>
      </w:r>
    </w:p>
    <w:p>
      <w:pPr>
        <w:spacing w:after="60" w:before="0"/>
        <w:ind w:left="720" w:hanging="288"/>
      </w:pPr>
      <w:r>
        <w:rPr>
          <w:rFonts w:ascii="Cambria" w:hAnsi="Cambria"/>
          <w:b w:val="0"/>
          <w:i w:val="0"/>
          <w:sz w:val="24"/>
          <w:u w:val="none"/>
        </w:rPr>
        <w:t>•  Recovered or partially damaged files are noted as such and are given lower confidence ratings than complete, undamaged files.</w:t>
      </w:r>
    </w:p>
    <w:p>
      <w:pPr>
        <w:keepNext/>
        <w:spacing w:before="200" w:after="80"/>
      </w:pPr>
      <w:r>
        <w:rPr>
          <w:rFonts w:ascii="Cambria" w:hAnsi="Cambria"/>
          <w:b/>
          <w:i w:val="0"/>
          <w:color w:val="1A1A5C"/>
          <w:sz w:val="24"/>
          <w:u w:val="none"/>
        </w:rPr>
        <w:t>Required Disclosures</w:t>
      </w:r>
    </w:p>
    <w:p>
      <w:pPr>
        <w:spacing w:after="60" w:before="0"/>
        <w:ind w:left="720" w:hanging="288"/>
      </w:pPr>
      <w:r>
        <w:rPr>
          <w:rFonts w:ascii="Cambria" w:hAnsi="Cambria"/>
          <w:b w:val="0"/>
          <w:i w:val="0"/>
          <w:sz w:val="24"/>
          <w:u w:val="none"/>
        </w:rPr>
        <w:t>•  This report presents the results of a forensic examination. The admissibility of this evidence is subject to the Court's determination under applicable rules of evidence.</w:t>
      </w:r>
    </w:p>
    <w:p>
      <w:pPr>
        <w:spacing w:after="60" w:before="0"/>
        <w:ind w:left="720" w:hanging="288"/>
      </w:pPr>
      <w:r>
        <w:rPr>
          <w:rFonts w:ascii="Cambria" w:hAnsi="Cambria"/>
          <w:b w:val="0"/>
          <w:i w:val="0"/>
          <w:sz w:val="24"/>
          <w:u w:val="none"/>
        </w:rPr>
        <w:t>•  Explanatory text in this report is intended to help the reader understand the findings. The actual evidence consists of the digital artifacts recovered from the device.</w:t>
      </w:r>
    </w:p>
    <w:p>
      <w:pPr>
        <w:spacing w:after="60" w:before="0"/>
        <w:ind w:left="720" w:hanging="288"/>
      </w:pPr>
      <w:r>
        <w:rPr>
          <w:rFonts w:ascii="Cambria" w:hAnsi="Cambria"/>
          <w:b w:val="0"/>
          <w:i w:val="0"/>
          <w:sz w:val="24"/>
          <w:u w:val="none"/>
        </w:rPr>
        <w:t>•  The analysis tools used in this examination are subject to ongoing quality checks. The current validation status is documented in the technical appendix.</w:t>
      </w:r>
    </w:p>
    <w:p>
      <w:pPr>
        <w:keepNext/>
        <w:spacing w:before="200" w:after="80"/>
      </w:pPr>
      <w:r>
        <w:rPr>
          <w:rFonts w:ascii="Cambria" w:hAnsi="Cambria"/>
          <w:b/>
          <w:i w:val="0"/>
          <w:color w:val="1A1A5C"/>
          <w:sz w:val="24"/>
          <w:u w:val="none"/>
        </w:rPr>
        <w:t>Known Gaps in Analysis</w:t>
      </w:r>
    </w:p>
    <w:p>
      <w:pPr>
        <w:spacing w:after="120" w:before="0"/>
      </w:pPr>
      <w:r>
        <w:rPr>
          <w:rFonts w:ascii="Cambria" w:hAnsi="Cambria"/>
          <w:b w:val="0"/>
          <w:i w:val="0"/>
          <w:sz w:val="24"/>
          <w:u w:val="none"/>
        </w:rPr>
        <w:t>The following are areas where this type of analysis has known limitations:</w:t>
      </w:r>
    </w:p>
    <w:p>
      <w:pPr>
        <w:spacing w:after="60" w:before="0"/>
        <w:ind w:left="720" w:hanging="288"/>
      </w:pPr>
      <w:r>
        <w:rPr>
          <w:rFonts w:ascii="Cambria" w:hAnsi="Cambria"/>
          <w:b w:val="0"/>
          <w:i w:val="0"/>
          <w:sz w:val="24"/>
          <w:u w:val="none"/>
        </w:rPr>
        <w:t>•  File carving was disabled; deleted but not overwritten artifacts were not recovered.</w:t>
      </w:r>
    </w:p>
    <w:p>
      <w:pPr>
        <w:spacing w:after="60" w:before="0"/>
        <w:ind w:left="720" w:hanging="288"/>
      </w:pPr>
      <w:r>
        <w:rPr>
          <w:rFonts w:ascii="Cambria" w:hAnsi="Cambria"/>
          <w:b w:val="0"/>
          <w:i w:val="0"/>
          <w:sz w:val="24"/>
          <w:u w:val="none"/>
        </w:rPr>
        <w:t>•  Artifact family 'Browser Cache' was not found in the evidence; conclusions about platform use from that family are not possible.</w:t>
      </w:r>
    </w:p>
    <w:p>
      <w:pPr>
        <w:spacing w:after="60" w:before="0"/>
        <w:ind w:left="720" w:hanging="288"/>
      </w:pPr>
      <w:r>
        <w:rPr>
          <w:rFonts w:ascii="Cambria" w:hAnsi="Cambria"/>
          <w:b w:val="0"/>
          <w:i w:val="0"/>
          <w:sz w:val="24"/>
          <w:u w:val="none"/>
        </w:rPr>
        <w:t>•  Artifact family 'Browser Downloads' was not found in the evidence; conclusions about platform use from that family are not possible.</w:t>
      </w:r>
    </w:p>
    <w:p>
      <w:pPr>
        <w:spacing w:after="60" w:before="0"/>
        <w:ind w:left="720" w:hanging="288"/>
      </w:pPr>
      <w:r>
        <w:rPr>
          <w:rFonts w:ascii="Cambria" w:hAnsi="Cambria"/>
          <w:b w:val="0"/>
          <w:i w:val="0"/>
          <w:sz w:val="24"/>
          <w:u w:val="none"/>
        </w:rPr>
        <w:t>•  Artifact family 'File System' was not found in the evidence; conclusions about platform use from that family are not possible.</w:t>
      </w:r>
    </w:p>
    <w:p>
      <w:pPr>
        <w:spacing w:after="60" w:before="0"/>
        <w:ind w:left="720" w:hanging="288"/>
      </w:pPr>
      <w:r>
        <w:rPr>
          <w:rFonts w:ascii="Cambria" w:hAnsi="Cambria"/>
          <w:b w:val="0"/>
          <w:i w:val="0"/>
          <w:sz w:val="24"/>
          <w:u w:val="none"/>
        </w:rPr>
        <w:t>•  Artifact family 'Native Application' was not found in the evidence; conclusions about platform use from that family are not possible.</w:t>
      </w:r>
    </w:p>
    <w:p>
      <w:pPr>
        <w:spacing w:after="60" w:before="0"/>
        <w:ind w:left="720" w:hanging="288"/>
      </w:pPr>
      <w:r>
        <w:rPr>
          <w:rFonts w:ascii="Cambria" w:hAnsi="Cambria"/>
          <w:b w:val="0"/>
          <w:i w:val="0"/>
          <w:sz w:val="24"/>
          <w:u w:val="none"/>
        </w:rPr>
        <w:t>•  Artifact family 'OS Event Log' was not found in the evidence; conclusions about platform use from that family are not possible.</w:t>
      </w:r>
    </w:p>
    <w:p>
      <w:pPr>
        <w:spacing w:after="60" w:before="0"/>
        <w:ind w:left="720" w:hanging="288"/>
      </w:pPr>
      <w:r>
        <w:rPr>
          <w:rFonts w:ascii="Cambria" w:hAnsi="Cambria"/>
          <w:b w:val="0"/>
          <w:i w:val="0"/>
          <w:sz w:val="24"/>
          <w:u w:val="none"/>
        </w:rPr>
        <w:t>•  Artifact family 'OS Plist' was not found in the evidence; conclusions about platform use from that family are not possible.</w:t>
      </w:r>
    </w:p>
    <w:p>
      <w:pPr>
        <w:spacing w:after="60" w:before="0"/>
        <w:ind w:left="720" w:hanging="288"/>
      </w:pPr>
      <w:r>
        <w:rPr>
          <w:rFonts w:ascii="Cambria" w:hAnsi="Cambria"/>
          <w:b w:val="0"/>
          <w:i w:val="0"/>
          <w:sz w:val="24"/>
          <w:u w:val="none"/>
        </w:rPr>
        <w:t>•  Artifact family 'OS Recent Files' was not found in the evidence; conclusions about platform use from that family are not possible.</w:t>
      </w:r>
    </w:p>
    <w:p>
      <w:pPr>
        <w:spacing w:after="60" w:before="0"/>
        <w:ind w:left="720" w:hanging="288"/>
      </w:pPr>
      <w:r>
        <w:rPr>
          <w:rFonts w:ascii="Cambria" w:hAnsi="Cambria"/>
          <w:b w:val="0"/>
          <w:i w:val="0"/>
          <w:sz w:val="24"/>
          <w:u w:val="none"/>
        </w:rPr>
        <w:t>•  Artifact family 'OS Registry' was not found in the evidence; conclusions about platform use from that family are not possible.</w:t>
      </w:r>
    </w:p>
    <w:p>
      <w:pPr>
        <w:spacing w:after="60" w:before="0"/>
        <w:ind w:left="720" w:hanging="288"/>
      </w:pPr>
      <w:r>
        <w:rPr>
          <w:rFonts w:ascii="Cambria" w:hAnsi="Cambria"/>
          <w:b w:val="0"/>
          <w:i w:val="0"/>
          <w:sz w:val="24"/>
          <w:u w:val="none"/>
        </w:rPr>
        <w:t>•  Artifact family 'OS Unified Log' was not found in the evidence; conclusions about platform use from that family are not possible.</w:t>
      </w:r>
    </w:p>
    <w:p>
      <w:pPr>
        <w:spacing w:after="60" w:before="0"/>
        <w:ind w:left="720" w:hanging="288"/>
      </w:pPr>
      <w:r>
        <w:rPr>
          <w:rFonts w:ascii="Cambria" w:hAnsi="Cambria"/>
          <w:b w:val="0"/>
          <w:i w:val="0"/>
          <w:sz w:val="24"/>
          <w:u w:val="none"/>
        </w:rPr>
        <w:t>•  Artifact family 'Screenshot' was not found in the evidence; conclusions about platform use from that family are not possible.</w:t>
      </w:r>
    </w:p>
    <w:p>
      <w:pPr>
        <w:spacing w:after="60" w:before="0"/>
        <w:ind w:left="720" w:hanging="288"/>
      </w:pPr>
      <w:r>
        <w:rPr>
          <w:rFonts w:ascii="Cambria" w:hAnsi="Cambria"/>
          <w:b w:val="0"/>
          <w:i w:val="0"/>
          <w:sz w:val="24"/>
          <w:u w:val="none"/>
        </w:rPr>
        <w:t>•  Parser 'RecoveredFileClassifier' is a stub and did not produce findings; artifacts that parser targets may be present but unexamined.</w:t>
      </w:r>
    </w:p>
    <w:p>
      <w:pPr>
        <w:keepNext/>
        <w:spacing w:before="200" w:after="80"/>
      </w:pPr>
      <w:r>
        <w:rPr>
          <w:rFonts w:ascii="Cambria" w:hAnsi="Cambria"/>
          <w:b/>
          <w:i w:val="0"/>
          <w:color w:val="1A1A5C"/>
          <w:sz w:val="24"/>
          <w:u w:val="none"/>
        </w:rPr>
        <w:t>Evidence Collection Gaps</w:t>
      </w:r>
    </w:p>
    <w:p>
      <w:pPr>
        <w:spacing w:after="120" w:before="0"/>
      </w:pPr>
      <w:r>
        <w:rPr>
          <w:rFonts w:ascii="Cambria" w:hAnsi="Cambria"/>
          <w:b w:val="0"/>
          <w:i w:val="0"/>
          <w:sz w:val="24"/>
          <w:u w:val="none"/>
        </w:rPr>
        <w:t>Certain types of evidence were not available for this examination:</w:t>
      </w:r>
    </w:p>
    <w:p>
      <w:pPr>
        <w:spacing w:after="60" w:before="0"/>
        <w:ind w:left="720" w:hanging="288"/>
      </w:pPr>
      <w:r>
        <w:rPr>
          <w:rFonts w:ascii="Cambria" w:hAnsi="Cambria"/>
          <w:b w:val="0"/>
          <w:i w:val="0"/>
          <w:sz w:val="24"/>
          <w:u w:val="none"/>
        </w:rPr>
        <w:t>•  No data exported directly from the AI service provider was available for this examination. Such exports (for example, a downloaded copy of ChatGPT conversation history) would provide the strongest possible evidence and were not included.</w:t>
      </w:r>
    </w:p>
    <w:p>
      <w:pPr>
        <w:spacing w:after="60" w:before="0"/>
        <w:ind w:left="720" w:hanging="288"/>
      </w:pPr>
      <w:r>
        <w:rPr>
          <w:rFonts w:ascii="Cambria" w:hAnsi="Cambria"/>
          <w:b w:val="0"/>
          <w:i w:val="0"/>
          <w:sz w:val="24"/>
          <w:u w:val="none"/>
        </w:rPr>
        <w:t>•  No audio recordings or voice transcripts were available. If the user interacted with AI services using voice (such as speaking to ChatGPT), those interactions are not represented here.</w:t>
      </w:r>
    </w:p>
    <w:p>
      <w:pPr>
        <w:keepNext/>
        <w:spacing w:before="200" w:after="80"/>
      </w:pPr>
      <w:r>
        <w:rPr>
          <w:rFonts w:ascii="Cambria" w:hAnsi="Cambria"/>
          <w:b/>
          <w:i w:val="0"/>
          <w:color w:val="1A1A5C"/>
          <w:sz w:val="24"/>
          <w:u w:val="none"/>
        </w:rPr>
        <w:t>Areas of the Device Examined</w:t>
      </w:r>
    </w:p>
    <w:p>
      <w:pPr>
        <w:spacing w:after="60" w:before="0"/>
        <w:ind w:left="720" w:hanging="288"/>
      </w:pPr>
      <w:r>
        <w:rPr>
          <w:rFonts w:ascii="Cambria" w:hAnsi="Cambria"/>
          <w:b w:val="0"/>
          <w:i w:val="0"/>
          <w:sz w:val="24"/>
          <w:u w:val="none"/>
        </w:rPr>
        <w:t>•  The following areas of the device were examined: Browser Web, Unknown. Other areas of the device that were not examined may contain additional evidence.</w:t>
      </w:r>
    </w:p>
    <w:p>
      <w:pPr>
        <w:keepNext/>
        <w:spacing w:before="200" w:after="80"/>
      </w:pPr>
      <w:r>
        <w:rPr>
          <w:rFonts w:ascii="Cambria" w:hAnsi="Cambria"/>
          <w:b/>
          <w:i w:val="0"/>
          <w:color w:val="1A1A5C"/>
          <w:sz w:val="24"/>
          <w:u w:val="none"/>
        </w:rPr>
        <w:t>Alternative Explanations</w:t>
      </w:r>
    </w:p>
    <w:p>
      <w:pPr>
        <w:spacing w:after="120" w:before="0"/>
      </w:pPr>
      <w:r>
        <w:rPr>
          <w:rFonts w:ascii="Cambria" w:hAnsi="Cambria"/>
          <w:b w:val="0"/>
          <w:i w:val="0"/>
          <w:sz w:val="24"/>
          <w:u w:val="none"/>
        </w:rPr>
        <w:t>In the interest of fairness, the following alternative explanations could account for some of the evidence found. These should be considered when evaluating the findings:</w:t>
      </w:r>
    </w:p>
    <w:p>
      <w:pPr>
        <w:spacing w:after="60" w:before="0"/>
        <w:ind w:left="720" w:hanging="288"/>
      </w:pPr>
      <w:r>
        <w:rPr>
          <w:rFonts w:ascii="Cambria" w:hAnsi="Cambria"/>
          <w:b w:val="0"/>
          <w:i w:val="0"/>
          <w:sz w:val="24"/>
          <w:u w:val="none"/>
        </w:rPr>
        <w:t>•  Records showing visits to AI websites could have been created automatically by browser syncing between devices, by another person using a shared computer, or by a website loading AI content in the background without the user's knowledge.</w:t>
      </w:r>
    </w:p>
    <w:p>
      <w:pPr>
        <w:spacing w:after="60" w:before="0"/>
        <w:ind w:left="720" w:hanging="288"/>
      </w:pPr>
      <w:r>
        <w:rPr>
          <w:rFonts w:ascii="Cambria" w:hAnsi="Cambria"/>
          <w:b w:val="0"/>
          <w:i w:val="0"/>
          <w:sz w:val="24"/>
          <w:u w:val="none"/>
        </w:rPr>
        <w:t>•  The presence of AI service cookies on the device does not necessarily mean the user intentionally visited the AI service. Cookies can be set by advertisements, website redirects, or embedded content from third-party websites.</w:t>
      </w:r>
    </w:p>
    <w:p>
      <w:pPr>
        <w:keepNext/>
        <w:spacing w:before="360" w:after="160"/>
      </w:pPr>
      <w:r>
        <w:rPr>
          <w:rFonts w:ascii="Cambria" w:hAnsi="Cambria"/>
          <w:b/>
          <w:i w:val="0"/>
          <w:color w:val="1A1A5C"/>
          <w:sz w:val="26"/>
          <w:u w:val="single"/>
        </w:rPr>
        <w:t>8. Conclusion</w:t>
      </w:r>
    </w:p>
    <w:p>
      <w:pPr>
        <w:spacing w:after="120" w:before="0"/>
      </w:pPr>
      <w:r>
        <w:rPr>
          <w:rFonts w:ascii="Cambria" w:hAnsi="Cambria"/>
          <w:b w:val="0"/>
          <w:i w:val="0"/>
          <w:sz w:val="24"/>
          <w:u w:val="none"/>
        </w:rPr>
        <w:t>Based on my examination of the digital evidence, I have reached the following conclusions:</w:t>
      </w:r>
    </w:p>
    <w:p>
      <w:pPr>
        <w:spacing w:after="120" w:before="0"/>
      </w:pPr>
      <w:r>
        <w:rPr>
          <w:rFonts w:ascii="Cambria" w:hAnsi="Cambria"/>
          <w:b w:val="0"/>
          <w:i w:val="0"/>
          <w:sz w:val="24"/>
          <w:u w:val="none"/>
        </w:rPr>
        <w:t>There is evidence, with High confidence, that the AI service "Gemini" was accessed from the device under examination. This conclusion is supported by 6 piece(s) of digital evidence, of which 3 are direct evidence and 3 are supporting evidence.</w:t>
      </w:r>
    </w:p>
    <w:p>
      <w:pPr>
        <w:spacing w:after="120" w:before="0"/>
      </w:pPr>
      <w:r>
        <w:rPr>
          <w:rFonts w:ascii="Cambria" w:hAnsi="Cambria"/>
          <w:b w:val="0"/>
          <w:i w:val="0"/>
          <w:sz w:val="24"/>
          <w:u w:val="none"/>
        </w:rPr>
        <w:t>There is evidence, with Moderate confidence, that the AI service "ChatGPT" was accessed from the device under examination. This conclusion is supported by 11 piece(s) of digital evidence, of which 5 are direct evidence and 6 are supporting evidence.</w:t>
      </w:r>
    </w:p>
    <w:p>
      <w:pPr>
        <w:spacing w:after="120" w:before="0"/>
      </w:pPr>
      <w:r>
        <w:rPr>
          <w:rFonts w:ascii="Cambria" w:hAnsi="Cambria"/>
          <w:b w:val="0"/>
          <w:i w:val="0"/>
          <w:sz w:val="24"/>
          <w:u w:val="none"/>
        </w:rPr>
        <w:t>There is evidence, with High confidence, that the AI service "Claude" was accessed from the device under examination. This conclusion is supported by 5 piece(s) of digital evidence, of which 3 are direct evidence and 2 are supporting evidence.</w:t>
      </w:r>
    </w:p>
    <w:p>
      <w:pPr>
        <w:spacing w:after="120" w:before="0"/>
      </w:pPr>
      <w:r>
        <w:rPr>
          <w:rFonts w:ascii="Cambria" w:hAnsi="Cambria"/>
          <w:b w:val="0"/>
          <w:i w:val="0"/>
          <w:sz w:val="24"/>
          <w:u w:val="none"/>
        </w:rPr>
        <w:t>There is evidence, with Low confidence, that the AI service "Adobe Firefly" was accessed from the device under examination. This conclusion is supported by 1 piece(s) of digital evidence, of which 0 are direct evidence and 1 are supporting evidence.</w:t>
      </w:r>
    </w:p>
    <w:p>
      <w:pPr>
        <w:spacing w:after="120" w:before="0"/>
      </w:pPr>
      <w:r>
        <w:rPr>
          <w:rFonts w:ascii="Cambria" w:hAnsi="Cambria"/>
          <w:b w:val="0"/>
          <w:i w:val="0"/>
          <w:sz w:val="24"/>
          <w:u w:val="none"/>
        </w:rPr>
      </w:r>
    </w:p>
    <w:p>
      <w:pPr>
        <w:spacing w:after="120" w:before="0"/>
      </w:pPr>
      <w:r>
        <w:rPr>
          <w:rFonts w:ascii="Cambria" w:hAnsi="Cambria"/>
          <w:b w:val="0"/>
          <w:i w:val="0"/>
          <w:sz w:val="24"/>
          <w:u w:val="none"/>
        </w:rPr>
        <w:t>This report is submitted to the best of my knowledge and belief, and the analysis was conducted using accepted forensic methods and tools.</w:t>
      </w:r>
    </w:p>
    <w:p>
      <w:pPr>
        <w:spacing w:after="120" w:before="0"/>
      </w:pPr>
      <w:r>
        <w:rPr>
          <w:rFonts w:ascii="Cambria" w:hAnsi="Cambria"/>
          <w:b w:val="0"/>
          <w:i w:val="0"/>
          <w:sz w:val="24"/>
          <w:u w:val="none"/>
        </w:rPr>
      </w:r>
    </w:p>
    <w:p>
      <w:pPr>
        <w:spacing w:after="120" w:before="0"/>
      </w:pPr>
      <w:r>
        <w:rPr>
          <w:rFonts w:ascii="Cambria" w:hAnsi="Cambria"/>
          <w:b w:val="0"/>
          <w:i w:val="0"/>
          <w:sz w:val="24"/>
          <w:u w:val="none"/>
        </w:rPr>
        <w:t>Recommended Notice: Portions of this report were prepared with AI assistance. Review and validation by a qualified human investigator are strongly recommended before submission for any legal, forensic, or official purpose.</w:t>
      </w:r>
    </w:p>
    <w:p>
      <w:pPr>
        <w:spacing w:after="0" w:before="0"/>
      </w:pPr>
    </w:p>
    <w:p>
      <w:pPr>
        <w:spacing w:after="0" w:before="0"/>
      </w:pPr>
    </w:p>
    <w:p>
      <w:pPr>
        <w:spacing w:before="80" w:after="80"/>
        <w:pBdr>
          <w:bottom w:val="single" w:sz="6" w:space="1" w:color="4F81BD"/>
        </w:pBdr>
      </w:pPr>
    </w:p>
    <w:p>
      <w:pPr>
        <w:spacing w:after="120" w:before="0"/>
      </w:pPr>
      <w:r>
        <w:rPr>
          <w:rFonts w:ascii="Cambria" w:hAnsi="Cambria"/>
          <w:b w:val="0"/>
          <w:i w:val="0"/>
          <w:sz w:val="24"/>
          <w:u w:val="none"/>
        </w:rPr>
        <w:t>Respectfully submitted,</w:t>
      </w:r>
    </w:p>
    <w:p>
      <w:pPr>
        <w:spacing w:after="0" w:before="0"/>
      </w:pPr>
    </w:p>
    <w:p>
      <w:pPr>
        <w:spacing w:after="0" w:before="0"/>
      </w:pPr>
    </w:p>
    <w:p>
      <w:pPr>
        <w:spacing w:after="120" w:before="0"/>
      </w:pPr>
      <w:r>
        <w:rPr>
          <w:rFonts w:ascii="Cambria" w:hAnsi="Cambria"/>
          <w:b w:val="0"/>
          <w:i w:val="0"/>
          <w:sz w:val="24"/>
          <w:u w:val="none"/>
        </w:rPr>
        <w:t>____________________________________</w:t>
      </w:r>
    </w:p>
    <w:p>
      <w:pPr>
        <w:spacing w:after="40" w:before="0"/>
      </w:pPr>
      <w:r>
        <w:rPr>
          <w:rFonts w:ascii="Cambria" w:hAnsi="Cambria"/>
          <w:b w:val="0"/>
          <w:i w:val="0"/>
          <w:sz w:val="24"/>
          <w:u w:val="none"/>
        </w:rPr>
        <w:t>Digital Forensics Team</w:t>
      </w:r>
    </w:p>
    <w:p>
      <w:pPr>
        <w:spacing w:after="40" w:before="0"/>
      </w:pPr>
      <w:r>
        <w:rPr>
          <w:rFonts w:ascii="Cambria" w:hAnsi="Cambria"/>
          <w:b w:val="0"/>
          <w:i w:val="0"/>
          <w:sz w:val="24"/>
          <w:u w:val="none"/>
        </w:rPr>
        <w:t>Digital Forensics Examiner</w:t>
      </w:r>
    </w:p>
    <w:p>
      <w:pPr>
        <w:spacing w:after="40" w:before="0"/>
      </w:pPr>
      <w:r>
        <w:rPr>
          <w:rFonts w:ascii="Cambria" w:hAnsi="Cambria"/>
          <w:b w:val="0"/>
          <w:i w:val="0"/>
          <w:sz w:val="24"/>
          <w:u w:val="none"/>
        </w:rPr>
        <w:t>University of North Carolina at Charlotte</w:t>
      </w:r>
    </w:p>
    <w:p>
      <w:pPr>
        <w:spacing w:after="120" w:before="0"/>
      </w:pPr>
      <w:r>
        <w:rPr>
          <w:rFonts w:ascii="Cambria" w:hAnsi="Cambria"/>
          <w:b w:val="0"/>
          <w:i w:val="0"/>
          <w:sz w:val="24"/>
          <w:u w:val="none"/>
        </w:rPr>
        <w:t>Date: April 12, 2026</w:t>
      </w:r>
    </w:p>
    <w:p>
      <w:r>
        <w:br w:type="page"/>
      </w:r>
    </w:p>
    <w:p>
      <w:pPr>
        <w:keepNext/>
        <w:spacing w:before="360" w:after="160"/>
      </w:pPr>
      <w:r>
        <w:rPr>
          <w:rFonts w:ascii="Cambria" w:hAnsi="Cambria"/>
          <w:b/>
          <w:i w:val="0"/>
          <w:color w:val="1A1A5C"/>
          <w:sz w:val="26"/>
          <w:u w:val="single"/>
        </w:rPr>
        <w:t>9. Appendix — Glossary of Terms</w:t>
      </w:r>
    </w:p>
    <w:p>
      <w:pPr>
        <w:spacing w:after="120" w:before="0"/>
      </w:pPr>
      <w:r>
        <w:rPr>
          <w:rFonts w:ascii="Cambria" w:hAnsi="Cambria"/>
          <w:b w:val="0"/>
          <w:i w:val="0"/>
          <w:sz w:val="24"/>
          <w:u w:val="none"/>
        </w:rPr>
        <w:t>The following definitions are provided to assist non-technical readers in understanding the terms used in this report.</w:t>
      </w:r>
    </w:p>
    <w:p>
      <w:pPr>
        <w:spacing w:after="120"/>
      </w:pPr>
      <w:r>
        <w:rPr>
          <w:rFonts w:ascii="Cambria" w:hAnsi="Cambria"/>
          <w:b/>
          <w:i w:val="0"/>
          <w:sz w:val="24"/>
          <w:u w:val="none"/>
        </w:rPr>
        <w:t xml:space="preserve">Artifact: </w:t>
      </w:r>
      <w:r>
        <w:rPr>
          <w:rFonts w:ascii="Cambria" w:hAnsi="Cambria"/>
          <w:b w:val="0"/>
          <w:i w:val="0"/>
          <w:sz w:val="24"/>
          <w:u w:val="none"/>
        </w:rPr>
        <w:t>A piece of digital evidence found on a computer or device, such as a website visit record, a saved file, or a cookie. Each artifact is a clue about what happened on the device.</w:t>
      </w:r>
    </w:p>
    <w:p>
      <w:pPr>
        <w:spacing w:after="120"/>
      </w:pPr>
      <w:r>
        <w:rPr>
          <w:rFonts w:ascii="Cambria" w:hAnsi="Cambria"/>
          <w:b/>
          <w:i w:val="0"/>
          <w:sz w:val="24"/>
          <w:u w:val="none"/>
        </w:rPr>
        <w:t xml:space="preserve">AI Service / AI Platform: </w:t>
      </w:r>
      <w:r>
        <w:rPr>
          <w:rFonts w:ascii="Cambria" w:hAnsi="Cambria"/>
          <w:b w:val="0"/>
          <w:i w:val="0"/>
          <w:sz w:val="24"/>
          <w:u w:val="none"/>
        </w:rPr>
        <w:t>An online service that uses artificial intelligence, such as ChatGPT (by OpenAI), Claude (by Anthropic), or Gemini (by Google). These services allow a person to have conversations with a computer program that can answer questions and generate text.</w:t>
      </w:r>
    </w:p>
    <w:p>
      <w:pPr>
        <w:spacing w:after="120"/>
      </w:pPr>
      <w:r>
        <w:rPr>
          <w:rFonts w:ascii="Cambria" w:hAnsi="Cambria"/>
          <w:b/>
          <w:i w:val="0"/>
          <w:sz w:val="24"/>
          <w:u w:val="none"/>
        </w:rPr>
        <w:t xml:space="preserve">Browser History: </w:t>
      </w:r>
      <w:r>
        <w:rPr>
          <w:rFonts w:ascii="Cambria" w:hAnsi="Cambria"/>
          <w:b w:val="0"/>
          <w:i w:val="0"/>
          <w:sz w:val="24"/>
          <w:u w:val="none"/>
        </w:rPr>
        <w:t>A record kept by a web browser (such as Chrome, Edge, or Safari) of every website a user visits. This is one of the most direct forms of evidence that an AI service was accessed.</w:t>
      </w:r>
    </w:p>
    <w:p>
      <w:pPr>
        <w:spacing w:after="120"/>
      </w:pPr>
      <w:r>
        <w:rPr>
          <w:rFonts w:ascii="Cambria" w:hAnsi="Cambria"/>
          <w:b/>
          <w:i w:val="0"/>
          <w:sz w:val="24"/>
          <w:u w:val="none"/>
        </w:rPr>
        <w:t xml:space="preserve">Cookie: </w:t>
      </w:r>
      <w:r>
        <w:rPr>
          <w:rFonts w:ascii="Cambria" w:hAnsi="Cambria"/>
          <w:b w:val="0"/>
          <w:i w:val="0"/>
          <w:sz w:val="24"/>
          <w:u w:val="none"/>
        </w:rPr>
        <w:t>A small piece of data that a website stores on a user's computer. Cookies can show that a user visited or logged into a particular website, including AI services.</w:t>
      </w:r>
    </w:p>
    <w:p>
      <w:pPr>
        <w:spacing w:after="120"/>
      </w:pPr>
      <w:r>
        <w:rPr>
          <w:rFonts w:ascii="Cambria" w:hAnsi="Cambria"/>
          <w:b/>
          <w:i w:val="0"/>
          <w:sz w:val="24"/>
          <w:u w:val="none"/>
        </w:rPr>
        <w:t xml:space="preserve">Confidence Level: </w:t>
      </w:r>
      <w:r>
        <w:rPr>
          <w:rFonts w:ascii="Cambria" w:hAnsi="Cambria"/>
          <w:b w:val="0"/>
          <w:i w:val="0"/>
          <w:sz w:val="24"/>
          <w:u w:val="none"/>
        </w:rPr>
        <w:t>How certain the examiner is about a finding. "High" means the evidence strongly supports the conclusion. "Medium" means the evidence is suggestive but not conclusive. "Low" means the evidence provides only a weak indication.</w:t>
      </w:r>
    </w:p>
    <w:p>
      <w:pPr>
        <w:spacing w:after="120"/>
      </w:pPr>
      <w:r>
        <w:rPr>
          <w:rFonts w:ascii="Cambria" w:hAnsi="Cambria"/>
          <w:b/>
          <w:i w:val="0"/>
          <w:sz w:val="24"/>
          <w:u w:val="none"/>
        </w:rPr>
        <w:t xml:space="preserve">Direct Evidence: </w:t>
      </w:r>
      <w:r>
        <w:rPr>
          <w:rFonts w:ascii="Cambria" w:hAnsi="Cambria"/>
          <w:b w:val="0"/>
          <w:i w:val="0"/>
          <w:sz w:val="24"/>
          <w:u w:val="none"/>
        </w:rPr>
        <w:t>Evidence that clearly and unmistakably shows something happened, such as a browser history entry showing a visit to chat.openai.com.</w:t>
      </w:r>
    </w:p>
    <w:p>
      <w:pPr>
        <w:spacing w:after="120"/>
      </w:pPr>
      <w:r>
        <w:rPr>
          <w:rFonts w:ascii="Cambria" w:hAnsi="Cambria"/>
          <w:b/>
          <w:i w:val="0"/>
          <w:sz w:val="24"/>
          <w:u w:val="none"/>
        </w:rPr>
        <w:t xml:space="preserve">Supporting / Corroborating Evidence: </w:t>
      </w:r>
      <w:r>
        <w:rPr>
          <w:rFonts w:ascii="Cambria" w:hAnsi="Cambria"/>
          <w:b w:val="0"/>
          <w:i w:val="0"/>
          <w:sz w:val="24"/>
          <w:u w:val="none"/>
        </w:rPr>
        <w:t>Evidence that, while not proof on its own, adds strength to other findings. For example, a cookie from an AI service supports a browser history entry showing a visit to that service.</w:t>
      </w:r>
    </w:p>
    <w:p>
      <w:pPr>
        <w:spacing w:after="120"/>
      </w:pPr>
      <w:r>
        <w:rPr>
          <w:rFonts w:ascii="Cambria" w:hAnsi="Cambria"/>
          <w:b/>
          <w:i w:val="0"/>
          <w:sz w:val="24"/>
          <w:u w:val="none"/>
        </w:rPr>
        <w:t xml:space="preserve">File System: </w:t>
      </w:r>
      <w:r>
        <w:rPr>
          <w:rFonts w:ascii="Cambria" w:hAnsi="Cambria"/>
          <w:b w:val="0"/>
          <w:i w:val="0"/>
          <w:sz w:val="24"/>
          <w:u w:val="none"/>
        </w:rPr>
        <w:t>The way files and folders are organized on a computer's storage. Think of it as the filing cabinet system that keeps everything in order on a hard drive.</w:t>
      </w:r>
    </w:p>
    <w:p>
      <w:pPr>
        <w:spacing w:after="120"/>
      </w:pPr>
      <w:r>
        <w:rPr>
          <w:rFonts w:ascii="Cambria" w:hAnsi="Cambria"/>
          <w:b/>
          <w:i w:val="0"/>
          <w:sz w:val="24"/>
          <w:u w:val="none"/>
        </w:rPr>
        <w:t xml:space="preserve">Forensic Image: </w:t>
      </w:r>
      <w:r>
        <w:rPr>
          <w:rFonts w:ascii="Cambria" w:hAnsi="Cambria"/>
          <w:b w:val="0"/>
          <w:i w:val="0"/>
          <w:sz w:val="24"/>
          <w:u w:val="none"/>
        </w:rPr>
        <w:t>An exact digital copy of a computer's entire storage, including deleted files. This is the standard way evidence is preserved in digital forensic examinations.</w:t>
      </w:r>
    </w:p>
    <w:p>
      <w:pPr>
        <w:spacing w:after="120"/>
      </w:pPr>
      <w:r>
        <w:rPr>
          <w:rFonts w:ascii="Cambria" w:hAnsi="Cambria"/>
          <w:b/>
          <w:i w:val="0"/>
          <w:sz w:val="24"/>
          <w:u w:val="none"/>
        </w:rPr>
        <w:t xml:space="preserve">Hash Value: </w:t>
      </w:r>
      <w:r>
        <w:rPr>
          <w:rFonts w:ascii="Cambria" w:hAnsi="Cambria"/>
          <w:b w:val="0"/>
          <w:i w:val="0"/>
          <w:sz w:val="24"/>
          <w:u w:val="none"/>
        </w:rPr>
        <w:t>A digital fingerprint of a file or piece of data. If two copies of a file produce the same hash value, they are identical. This is used to prove that evidence has not been tampered with.</w:t>
      </w:r>
    </w:p>
    <w:p>
      <w:pPr>
        <w:spacing w:after="120"/>
      </w:pPr>
      <w:r>
        <w:rPr>
          <w:rFonts w:ascii="Cambria" w:hAnsi="Cambria"/>
          <w:b/>
          <w:i w:val="0"/>
          <w:sz w:val="24"/>
          <w:u w:val="none"/>
        </w:rPr>
        <w:t xml:space="preserve">FRAUE: </w:t>
      </w:r>
      <w:r>
        <w:rPr>
          <w:rFonts w:ascii="Cambria" w:hAnsi="Cambria"/>
          <w:b w:val="0"/>
          <w:i w:val="0"/>
          <w:sz w:val="24"/>
          <w:u w:val="none"/>
        </w:rPr>
        <w:t>Forensic Reasoning and Analysis Unit of Evidence — a single, complete finding in this report. Each FRAUE represents one instance or session of AI service usage identified by the examiner.</w:t>
      </w:r>
    </w:p>
    <w:p>
      <w:pPr>
        <w:spacing w:after="120"/>
      </w:pPr>
      <w:r>
        <w:rPr>
          <w:rFonts w:ascii="Cambria" w:hAnsi="Cambria"/>
          <w:b/>
          <w:i w:val="0"/>
          <w:sz w:val="24"/>
          <w:u w:val="none"/>
        </w:rPr>
        <w:t xml:space="preserve">TRACE-AI-FR: </w:t>
      </w:r>
      <w:r>
        <w:rPr>
          <w:rFonts w:ascii="Cambria" w:hAnsi="Cambria"/>
          <w:b w:val="0"/>
          <w:i w:val="0"/>
          <w:sz w:val="24"/>
          <w:u w:val="none"/>
        </w:rPr>
        <w:t>The forensic analysis tool used in this examination. It stands for "Transparent Reporting of AI-related Claims in Evidence: A Forensic Reasoning Framework."</w:t>
      </w:r>
    </w:p>
    <w:p>
      <w:pPr>
        <w:spacing w:after="120"/>
      </w:pPr>
      <w:r>
        <w:rPr>
          <w:rFonts w:ascii="Cambria" w:hAnsi="Cambria"/>
          <w:b/>
          <w:i w:val="0"/>
          <w:sz w:val="24"/>
          <w:u w:val="none"/>
        </w:rPr>
        <w:t xml:space="preserve">E01 (Expert Witness Format): </w:t>
      </w:r>
      <w:r>
        <w:rPr>
          <w:rFonts w:ascii="Cambria" w:hAnsi="Cambria"/>
          <w:b w:val="0"/>
          <w:i w:val="0"/>
          <w:sz w:val="24"/>
          <w:u w:val="none"/>
        </w:rPr>
        <w:t>A standard file format used to store forensic images of computer storage. It is widely accepted in courts and by law enforcement.</w:t>
      </w:r>
    </w:p>
    <w:p>
      <w:pPr>
        <w:spacing w:after="120"/>
      </w:pPr>
      <w:r>
        <w:rPr>
          <w:rFonts w:ascii="Cambria" w:hAnsi="Cambria"/>
          <w:b/>
          <w:i w:val="0"/>
          <w:sz w:val="24"/>
          <w:u w:val="none"/>
        </w:rPr>
        <w:t xml:space="preserve">NTFS: </w:t>
      </w:r>
      <w:r>
        <w:rPr>
          <w:rFonts w:ascii="Cambria" w:hAnsi="Cambria"/>
          <w:b w:val="0"/>
          <w:i w:val="0"/>
          <w:sz w:val="24"/>
          <w:u w:val="none"/>
        </w:rPr>
        <w:t>New Technology File System — the standard file system used by Windows computers to organize files and folders.</w:t>
      </w:r>
    </w:p>
    <w:p>
      <w:pPr>
        <w:spacing w:after="120"/>
      </w:pPr>
      <w:r>
        <w:rPr>
          <w:rFonts w:ascii="Cambria" w:hAnsi="Cambria"/>
          <w:b/>
          <w:i w:val="0"/>
          <w:sz w:val="24"/>
          <w:u w:val="none"/>
        </w:rPr>
        <w:t xml:space="preserve">Byte: </w:t>
      </w:r>
      <w:r>
        <w:rPr>
          <w:rFonts w:ascii="Cambria" w:hAnsi="Cambria"/>
          <w:b w:val="0"/>
          <w:i w:val="0"/>
          <w:sz w:val="24"/>
          <w:u w:val="none"/>
        </w:rPr>
        <w:t>A unit of digital storage. Computer file sizes are measured in bytes, kilobytes (KB), megabytes (MB), gigabytes (GB), or terabytes (TB).</w:t>
      </w:r>
    </w:p>
    <w:p>
      <w:r>
        <w:br w:type="page"/>
      </w:r>
    </w:p>
    <w:p>
      <w:pPr>
        <w:keepNext/>
        <w:spacing w:before="360" w:after="160"/>
      </w:pPr>
      <w:r>
        <w:rPr>
          <w:rFonts w:ascii="Cambria" w:hAnsi="Cambria"/>
          <w:b/>
          <w:i w:val="0"/>
          <w:color w:val="1A1A5C"/>
          <w:sz w:val="26"/>
          <w:u w:val="single"/>
        </w:rPr>
        <w:t>10. AI Tool Inventory Checklist</w:t>
      </w:r>
    </w:p>
    <w:p>
      <w:pPr>
        <w:spacing w:after="120" w:before="0"/>
      </w:pPr>
      <w:r>
        <w:rPr>
          <w:rFonts w:ascii="Cambria" w:hAnsi="Cambria"/>
          <w:b w:val="0"/>
          <w:i w:val="0"/>
          <w:sz w:val="24"/>
          <w:u w:val="none"/>
        </w:rPr>
        <w:t>As part of the forensic examination, the examiner scanned the evidence for signs of all known AI tools — including desktop applications, IDE extensions, local Large Language Models (LLMs), terminal CLI tools, and browser-accessed AI services.</w:t>
      </w:r>
    </w:p>
    <w:p>
      <w:pPr>
        <w:spacing w:after="120" w:before="0"/>
      </w:pPr>
      <w:r>
        <w:rPr>
          <w:rFonts w:ascii="Cambria" w:hAnsi="Cambria"/>
          <w:b w:val="0"/>
          <w:i w:val="0"/>
          <w:sz w:val="24"/>
          <w:u w:val="none"/>
        </w:rPr>
        <w:t>IMPORTANT: The mere presence of an AI tool installation, browser cache entry, or configuration file does not prove that the tool was actually used for any particular purpose. Installation is not the same as use. Furthermore, tool presence alone cannot identify which person used the tool.</w:t>
      </w:r>
    </w:p>
    <w:p>
      <w:pPr>
        <w:spacing w:after="120" w:before="0"/>
      </w:pPr>
      <w:r>
        <w:rPr>
          <w:rFonts w:ascii="Cambria" w:hAnsi="Cambria"/>
          <w:b w:val="0"/>
          <w:i w:val="0"/>
          <w:sz w:val="24"/>
          <w:u w:val="none"/>
        </w:rPr>
        <w:t>Of 37 registered AI tools in the forensic inventory, 10 tool(s) were detected in the evidence.</w:t>
      </w:r>
    </w:p>
    <w:p>
      <w:pPr>
        <w:keepNext/>
        <w:spacing w:before="200" w:after="80"/>
      </w:pPr>
      <w:r>
        <w:rPr>
          <w:rFonts w:ascii="Cambria" w:hAnsi="Cambria"/>
          <w:b/>
          <w:i w:val="0"/>
          <w:color w:val="1A1A5C"/>
          <w:sz w:val="24"/>
          <w:u w:val="none"/>
        </w:rPr>
        <w:t>Tool Detection Summary</w:t>
      </w:r>
    </w:p>
    <w:tbl>
      <w:tblPr>
        <w:tblStyle w:val="TableGrid"/>
        <w:tblW w:type="auto" w:w="0"/>
        <w:tblLook w:firstColumn="1" w:firstRow="1" w:lastColumn="0" w:lastRow="0" w:noHBand="0" w:noVBand="1" w:val="04A0"/>
      </w:tblPr>
      <w:tblGrid>
        <w:gridCol w:w="1944"/>
        <w:gridCol w:w="1944"/>
        <w:gridCol w:w="1944"/>
        <w:gridCol w:w="1944"/>
        <w:gridCol w:w="1944"/>
      </w:tblGrid>
      <w:tr>
        <w:tc>
          <w:tcPr>
            <w:tcW w:type="dxa" w:w="1944"/>
            <w:shd w:fill="1A1A5C" w:val="clear"/>
          </w:tcPr>
          <w:p>
            <w:r>
              <w:rPr>
                <w:rFonts w:ascii="Cambria" w:hAnsi="Cambria"/>
                <w:b/>
                <w:color w:val="FFFFFF"/>
                <w:sz w:val="18"/>
              </w:rPr>
              <w:t>Tool Name</w:t>
            </w:r>
          </w:p>
        </w:tc>
        <w:tc>
          <w:tcPr>
            <w:tcW w:type="dxa" w:w="1944"/>
            <w:shd w:fill="1A1A5C" w:val="clear"/>
          </w:tcPr>
          <w:p>
            <w:r>
              <w:rPr>
                <w:rFonts w:ascii="Cambria" w:hAnsi="Cambria"/>
                <w:b/>
                <w:color w:val="FFFFFF"/>
                <w:sz w:val="18"/>
              </w:rPr>
              <w:t>Category</w:t>
            </w:r>
          </w:p>
        </w:tc>
        <w:tc>
          <w:tcPr>
            <w:tcW w:type="dxa" w:w="1944"/>
            <w:shd w:fill="1A1A5C" w:val="clear"/>
          </w:tcPr>
          <w:p>
            <w:r>
              <w:rPr>
                <w:rFonts w:ascii="Cambria" w:hAnsi="Cambria"/>
                <w:b/>
                <w:color w:val="FFFFFF"/>
                <w:sz w:val="18"/>
              </w:rPr>
              <w:t>Status</w:t>
            </w:r>
          </w:p>
        </w:tc>
        <w:tc>
          <w:tcPr>
            <w:tcW w:type="dxa" w:w="1944"/>
            <w:shd w:fill="1A1A5C" w:val="clear"/>
          </w:tcPr>
          <w:p>
            <w:r>
              <w:rPr>
                <w:rFonts w:ascii="Cambria" w:hAnsi="Cambria"/>
                <w:b/>
                <w:color w:val="FFFFFF"/>
                <w:sz w:val="18"/>
              </w:rPr>
              <w:t>Confidence</w:t>
            </w:r>
          </w:p>
        </w:tc>
        <w:tc>
          <w:tcPr>
            <w:tcW w:type="dxa" w:w="1944"/>
            <w:shd w:fill="1A1A5C" w:val="clear"/>
          </w:tcPr>
          <w:p>
            <w:r>
              <w:rPr>
                <w:rFonts w:ascii="Cambria" w:hAnsi="Cambria"/>
                <w:b/>
                <w:color w:val="FFFFFF"/>
                <w:sz w:val="18"/>
              </w:rPr>
              <w:t>Key Caveats</w:t>
            </w:r>
          </w:p>
        </w:tc>
      </w:tr>
      <w:tr>
        <w:tc>
          <w:tcPr>
            <w:tcW w:type="dxa" w:w="1944"/>
          </w:tcPr>
          <w:p>
            <w:r>
              <w:rPr>
                <w:rFonts w:ascii="Cambria" w:hAnsi="Cambria"/>
                <w:sz w:val="18"/>
              </w:rPr>
              <w:t>ChatGPT Desktop</w:t>
            </w:r>
          </w:p>
        </w:tc>
        <w:tc>
          <w:tcPr>
            <w:tcW w:type="dxa" w:w="1944"/>
          </w:tcPr>
          <w:p>
            <w:r>
              <w:rPr>
                <w:rFonts w:ascii="Cambria" w:hAnsi="Cambria"/>
                <w:sz w:val="18"/>
              </w:rPr>
              <w:t>Native Assistant</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NEGATIVE_FINDING_SCOPED, PORTABLE_INSTALL_POSSIBLE, CUSTOM_PATH_POSSIBLE</w:t>
            </w:r>
          </w:p>
        </w:tc>
      </w:tr>
      <w:tr>
        <w:tc>
          <w:tcPr>
            <w:tcW w:type="dxa" w:w="1944"/>
          </w:tcPr>
          <w:p>
            <w:r>
              <w:rPr>
                <w:rFonts w:ascii="Cambria" w:hAnsi="Cambria"/>
                <w:sz w:val="18"/>
              </w:rPr>
              <w:t>Ollama</w:t>
            </w:r>
          </w:p>
        </w:tc>
        <w:tc>
          <w:tcPr>
            <w:tcW w:type="dxa" w:w="1944"/>
          </w:tcPr>
          <w:p>
            <w:r>
              <w:rPr>
                <w:rFonts w:ascii="Cambria" w:hAnsi="Cambria"/>
                <w:sz w:val="18"/>
              </w:rPr>
              <w:t>Local LLM</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IDE_CONFIG_NOT_USAGE, PORTABLE_INSTALL_POSSIBLE, CUSTOM_PATH_POSSIBLE</w:t>
            </w:r>
          </w:p>
        </w:tc>
      </w:tr>
      <w:tr>
        <w:tc>
          <w:tcPr>
            <w:tcW w:type="dxa" w:w="1944"/>
          </w:tcPr>
          <w:p>
            <w:r>
              <w:rPr>
                <w:rFonts w:ascii="Cambria" w:hAnsi="Cambria"/>
                <w:sz w:val="18"/>
              </w:rPr>
              <w:t>Cursor</w:t>
            </w:r>
          </w:p>
        </w:tc>
        <w:tc>
          <w:tcPr>
            <w:tcW w:type="dxa" w:w="1944"/>
          </w:tcPr>
          <w:p>
            <w:r>
              <w:rPr>
                <w:rFonts w:ascii="Cambria" w:hAnsi="Cambria"/>
                <w:sz w:val="18"/>
              </w:rPr>
              <w:t>AI IDE</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NEGATIVE_FINDING_SCOPED, PORTABLE_INSTALL_POSSIBLE, CUSTOM_PATH_POSSIBLE</w:t>
            </w:r>
          </w:p>
        </w:tc>
      </w:tr>
      <w:tr>
        <w:tc>
          <w:tcPr>
            <w:tcW w:type="dxa" w:w="1944"/>
          </w:tcPr>
          <w:p>
            <w:r>
              <w:rPr>
                <w:rFonts w:ascii="Cambria" w:hAnsi="Cambria"/>
                <w:sz w:val="18"/>
              </w:rPr>
              <w:t>Claude Desktop</w:t>
            </w:r>
          </w:p>
        </w:tc>
        <w:tc>
          <w:tcPr>
            <w:tcW w:type="dxa" w:w="1944"/>
          </w:tcPr>
          <w:p>
            <w:r>
              <w:rPr>
                <w:rFonts w:ascii="Cambria" w:hAnsi="Cambria"/>
                <w:sz w:val="18"/>
              </w:rPr>
              <w:t>Native Assistant</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NEGATIVE_FINDING_SCOPED, PORTABLE_INSTALL_POSSIBLE, CUSTOM_PATH_POSSIBLE</w:t>
            </w:r>
          </w:p>
        </w:tc>
      </w:tr>
      <w:tr>
        <w:tc>
          <w:tcPr>
            <w:tcW w:type="dxa" w:w="1944"/>
          </w:tcPr>
          <w:p>
            <w:r>
              <w:rPr>
                <w:rFonts w:ascii="Cambria" w:hAnsi="Cambria"/>
                <w:sz w:val="18"/>
              </w:rPr>
              <w:t>Poe Desktop</w:t>
            </w:r>
          </w:p>
        </w:tc>
        <w:tc>
          <w:tcPr>
            <w:tcW w:type="dxa" w:w="1944"/>
          </w:tcPr>
          <w:p>
            <w:r>
              <w:rPr>
                <w:rFonts w:ascii="Cambria" w:hAnsi="Cambria"/>
                <w:sz w:val="18"/>
              </w:rPr>
              <w:t>Native Assistant</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NEGATIVE_FINDING_SCOPED, PORTABLE_INSTALL_POSSIBLE, CUSTOM_PATH_POSSIBLE</w:t>
            </w:r>
          </w:p>
        </w:tc>
      </w:tr>
      <w:tr>
        <w:tc>
          <w:tcPr>
            <w:tcW w:type="dxa" w:w="1944"/>
          </w:tcPr>
          <w:p>
            <w:r>
              <w:rPr>
                <w:rFonts w:ascii="Cambria" w:hAnsi="Cambria"/>
                <w:sz w:val="18"/>
              </w:rPr>
              <w:t>LM Studio</w:t>
            </w:r>
          </w:p>
        </w:tc>
        <w:tc>
          <w:tcPr>
            <w:tcW w:type="dxa" w:w="1944"/>
          </w:tcPr>
          <w:p>
            <w:r>
              <w:rPr>
                <w:rFonts w:ascii="Cambria" w:hAnsi="Cambria"/>
                <w:sz w:val="18"/>
              </w:rPr>
              <w:t>Local LLM</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NEGATIVE_FINDING_SCOPED, PORTABLE_INSTALL_POSSIBLE, CUSTOM_PATH_POSSIBLE</w:t>
            </w:r>
          </w:p>
        </w:tc>
      </w:tr>
      <w:tr>
        <w:tc>
          <w:tcPr>
            <w:tcW w:type="dxa" w:w="1944"/>
          </w:tcPr>
          <w:p>
            <w:r>
              <w:rPr>
                <w:rFonts w:ascii="Cambria" w:hAnsi="Cambria"/>
                <w:sz w:val="18"/>
              </w:rPr>
              <w:t>GPT4All</w:t>
            </w:r>
          </w:p>
        </w:tc>
        <w:tc>
          <w:tcPr>
            <w:tcW w:type="dxa" w:w="1944"/>
          </w:tcPr>
          <w:p>
            <w:r>
              <w:rPr>
                <w:rFonts w:ascii="Cambria" w:hAnsi="Cambria"/>
                <w:sz w:val="18"/>
              </w:rPr>
              <w:t>Local LLM</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NEGATIVE_FINDING_SCOPED, PORTABLE_INSTALL_POSSIBLE, CUSTOM_PATH_POSSIBLE</w:t>
            </w:r>
          </w:p>
        </w:tc>
      </w:tr>
      <w:tr>
        <w:tc>
          <w:tcPr>
            <w:tcW w:type="dxa" w:w="1944"/>
          </w:tcPr>
          <w:p>
            <w:r>
              <w:rPr>
                <w:rFonts w:ascii="Cambria" w:hAnsi="Cambria"/>
                <w:sz w:val="18"/>
              </w:rPr>
              <w:t>Jan</w:t>
            </w:r>
          </w:p>
        </w:tc>
        <w:tc>
          <w:tcPr>
            <w:tcW w:type="dxa" w:w="1944"/>
          </w:tcPr>
          <w:p>
            <w:r>
              <w:rPr>
                <w:rFonts w:ascii="Cambria" w:hAnsi="Cambria"/>
                <w:sz w:val="18"/>
              </w:rPr>
              <w:t>Local LLM</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NEGATIVE_FINDING_SCOPED, PORTABLE_INSTALL_POSSIBLE, CUSTOM_PATH_POSSIBLE</w:t>
            </w:r>
          </w:p>
        </w:tc>
      </w:tr>
      <w:tr>
        <w:tc>
          <w:tcPr>
            <w:tcW w:type="dxa" w:w="1944"/>
          </w:tcPr>
          <w:p>
            <w:r>
              <w:rPr>
                <w:rFonts w:ascii="Cambria" w:hAnsi="Cambria"/>
                <w:sz w:val="18"/>
              </w:rPr>
              <w:t>AnythingLLM</w:t>
            </w:r>
          </w:p>
        </w:tc>
        <w:tc>
          <w:tcPr>
            <w:tcW w:type="dxa" w:w="1944"/>
          </w:tcPr>
          <w:p>
            <w:r>
              <w:rPr>
                <w:rFonts w:ascii="Cambria" w:hAnsi="Cambria"/>
                <w:sz w:val="18"/>
              </w:rPr>
              <w:t>Local LLM</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LOCAL_WEBUI_LOCALHOST_ONLY, LOCAL_WEBUI_CONTAINER_POSSIBLE, PORTABLE_INSTALL_POSSIBLE</w:t>
            </w:r>
          </w:p>
        </w:tc>
      </w:tr>
      <w:tr>
        <w:tc>
          <w:tcPr>
            <w:tcW w:type="dxa" w:w="1944"/>
          </w:tcPr>
          <w:p>
            <w:r>
              <w:rPr>
                <w:rFonts w:ascii="Cambria" w:hAnsi="Cambria"/>
                <w:sz w:val="18"/>
              </w:rPr>
              <w:t>Msty</w:t>
            </w:r>
          </w:p>
        </w:tc>
        <w:tc>
          <w:tcPr>
            <w:tcW w:type="dxa" w:w="1944"/>
          </w:tcPr>
          <w:p>
            <w:r>
              <w:rPr>
                <w:rFonts w:ascii="Cambria" w:hAnsi="Cambria"/>
                <w:sz w:val="18"/>
              </w:rPr>
              <w:t>Local LLM</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REMOTE_INFERENCE_POSSIBLE, NEGATIVE_FINDING_SCOPED, PORTABLE_INSTALL_POSSIBLE</w:t>
            </w:r>
          </w:p>
        </w:tc>
      </w:tr>
      <w:tr>
        <w:tc>
          <w:tcPr>
            <w:tcW w:type="dxa" w:w="1944"/>
          </w:tcPr>
          <w:p>
            <w:r>
              <w:rPr>
                <w:rFonts w:ascii="Cambria" w:hAnsi="Cambria"/>
                <w:sz w:val="18"/>
              </w:rPr>
              <w:t>Open WebUI</w:t>
            </w:r>
          </w:p>
        </w:tc>
        <w:tc>
          <w:tcPr>
            <w:tcW w:type="dxa" w:w="1944"/>
          </w:tcPr>
          <w:p>
            <w:r>
              <w:rPr>
                <w:rFonts w:ascii="Cambria" w:hAnsi="Cambria"/>
                <w:sz w:val="18"/>
              </w:rPr>
              <w:t>Local LLM</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LOCAL_WEBUI_LOCALHOST_ONLY, LOCAL_WEBUI_CONTAINER_POSSIBLE, PORTABLE_INSTALL_POSSIBLE</w:t>
            </w:r>
          </w:p>
        </w:tc>
      </w:tr>
      <w:tr>
        <w:tc>
          <w:tcPr>
            <w:tcW w:type="dxa" w:w="1944"/>
          </w:tcPr>
          <w:p>
            <w:r>
              <w:rPr>
                <w:rFonts w:ascii="Cambria" w:hAnsi="Cambria"/>
                <w:sz w:val="18"/>
              </w:rPr>
              <w:t>Windsurf (Codeium)</w:t>
            </w:r>
          </w:p>
        </w:tc>
        <w:tc>
          <w:tcPr>
            <w:tcW w:type="dxa" w:w="1944"/>
          </w:tcPr>
          <w:p>
            <w:r>
              <w:rPr>
                <w:rFonts w:ascii="Cambria" w:hAnsi="Cambria"/>
                <w:sz w:val="18"/>
              </w:rPr>
              <w:t>AI IDE</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NEGATIVE_FINDING_SCOPED, PORTABLE_INSTALL_POSSIBLE, CUSTOM_PATH_POSSIBLE</w:t>
            </w:r>
          </w:p>
        </w:tc>
      </w:tr>
      <w:tr>
        <w:tc>
          <w:tcPr>
            <w:tcW w:type="dxa" w:w="1944"/>
          </w:tcPr>
          <w:p>
            <w:r>
              <w:rPr>
                <w:rFonts w:ascii="Cambria" w:hAnsi="Cambria"/>
                <w:sz w:val="18"/>
              </w:rPr>
              <w:t>GitHub Copilot</w:t>
            </w:r>
          </w:p>
        </w:tc>
        <w:tc>
          <w:tcPr>
            <w:tcW w:type="dxa" w:w="1944"/>
          </w:tcPr>
          <w:p>
            <w:r>
              <w:rPr>
                <w:rFonts w:ascii="Cambria" w:hAnsi="Cambria"/>
                <w:sz w:val="18"/>
              </w:rPr>
              <w:t>IDE Extension</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IDE_CONFIG_NOT_USAGE, CREDENTIAL_FILE_ONLY, ATTRIBUTION_NOT_ESTABLISHED</w:t>
            </w:r>
          </w:p>
        </w:tc>
      </w:tr>
      <w:tr>
        <w:tc>
          <w:tcPr>
            <w:tcW w:type="dxa" w:w="1944"/>
          </w:tcPr>
          <w:p>
            <w:r>
              <w:rPr>
                <w:rFonts w:ascii="Cambria" w:hAnsi="Cambria"/>
                <w:sz w:val="18"/>
              </w:rPr>
              <w:t>Claude Code</w:t>
            </w:r>
          </w:p>
        </w:tc>
        <w:tc>
          <w:tcPr>
            <w:tcW w:type="dxa" w:w="1944"/>
          </w:tcPr>
          <w:p>
            <w:r>
              <w:rPr>
                <w:rFonts w:ascii="Cambria" w:hAnsi="Cambria"/>
                <w:sz w:val="18"/>
              </w:rPr>
              <w:t>Terminal CLI</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IDE_CONFIG_NOT_USAGE, PORTABLE_INSTALL_POSSIBLE, CUSTOM_PATH_POSSIBLE</w:t>
            </w:r>
          </w:p>
        </w:tc>
      </w:tr>
      <w:tr>
        <w:tc>
          <w:tcPr>
            <w:tcW w:type="dxa" w:w="1944"/>
          </w:tcPr>
          <w:p>
            <w:r>
              <w:rPr>
                <w:rFonts w:ascii="Cambria" w:hAnsi="Cambria"/>
                <w:sz w:val="18"/>
              </w:rPr>
              <w:t>OpenAI Codex CLI</w:t>
            </w:r>
          </w:p>
        </w:tc>
        <w:tc>
          <w:tcPr>
            <w:tcW w:type="dxa" w:w="1944"/>
          </w:tcPr>
          <w:p>
            <w:r>
              <w:rPr>
                <w:rFonts w:ascii="Cambria" w:hAnsi="Cambria"/>
                <w:sz w:val="18"/>
              </w:rPr>
              <w:t>Terminal CLI</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IDE_CONFIG_NOT_USAGE, PORTABLE_INSTALL_POSSIBLE, CUSTOM_PATH_POSSIBLE</w:t>
            </w:r>
          </w:p>
        </w:tc>
      </w:tr>
      <w:tr>
        <w:tc>
          <w:tcPr>
            <w:tcW w:type="dxa" w:w="1944"/>
          </w:tcPr>
          <w:p>
            <w:r>
              <w:rPr>
                <w:rFonts w:ascii="Cambria" w:hAnsi="Cambria"/>
                <w:sz w:val="18"/>
              </w:rPr>
              <w:t>Tabnine</w:t>
            </w:r>
          </w:p>
        </w:tc>
        <w:tc>
          <w:tcPr>
            <w:tcW w:type="dxa" w:w="1944"/>
          </w:tcPr>
          <w:p>
            <w:r>
              <w:rPr>
                <w:rFonts w:ascii="Cambria" w:hAnsi="Cambria"/>
                <w:sz w:val="18"/>
              </w:rPr>
              <w:t>IDE Extension</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IDE_CONFIG_NOT_USAGE, PORTABLE_INSTALL_POSSIBLE, CUSTOM_PATH_POSSIBLE</w:t>
            </w:r>
          </w:p>
        </w:tc>
      </w:tr>
      <w:tr>
        <w:tc>
          <w:tcPr>
            <w:tcW w:type="dxa" w:w="1944"/>
          </w:tcPr>
          <w:p>
            <w:r>
              <w:rPr>
                <w:rFonts w:ascii="Cambria" w:hAnsi="Cambria"/>
                <w:sz w:val="18"/>
              </w:rPr>
              <w:t>Continue</w:t>
            </w:r>
          </w:p>
        </w:tc>
        <w:tc>
          <w:tcPr>
            <w:tcW w:type="dxa" w:w="1944"/>
          </w:tcPr>
          <w:p>
            <w:r>
              <w:rPr>
                <w:rFonts w:ascii="Cambria" w:hAnsi="Cambria"/>
                <w:sz w:val="18"/>
              </w:rPr>
              <w:t>IDE Extension</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IDE_CONFIG_NOT_USAGE, PORTABLE_INSTALL_POSSIBLE, CUSTOM_PATH_POSSIBLE</w:t>
            </w:r>
          </w:p>
        </w:tc>
      </w:tr>
      <w:tr>
        <w:tc>
          <w:tcPr>
            <w:tcW w:type="dxa" w:w="1944"/>
          </w:tcPr>
          <w:p>
            <w:r>
              <w:rPr>
                <w:rFonts w:ascii="Cambria" w:hAnsi="Cambria"/>
                <w:sz w:val="18"/>
              </w:rPr>
              <w:t>Cline (Claude Dev)</w:t>
            </w:r>
          </w:p>
        </w:tc>
        <w:tc>
          <w:tcPr>
            <w:tcW w:type="dxa" w:w="1944"/>
          </w:tcPr>
          <w:p>
            <w:r>
              <w:rPr>
                <w:rFonts w:ascii="Cambria" w:hAnsi="Cambria"/>
                <w:sz w:val="18"/>
              </w:rPr>
              <w:t>IDE Extension</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IDE_CONFIG_NOT_USAGE, PORTABLE_INSTALL_POSSIBLE, CUSTOM_PATH_POSSIBLE</w:t>
            </w:r>
          </w:p>
        </w:tc>
      </w:tr>
      <w:tr>
        <w:tc>
          <w:tcPr>
            <w:tcW w:type="dxa" w:w="1944"/>
          </w:tcPr>
          <w:p>
            <w:r>
              <w:rPr>
                <w:rFonts w:ascii="Cambria" w:hAnsi="Cambria"/>
                <w:sz w:val="18"/>
              </w:rPr>
              <w:t>Aider</w:t>
            </w:r>
          </w:p>
        </w:tc>
        <w:tc>
          <w:tcPr>
            <w:tcW w:type="dxa" w:w="1944"/>
          </w:tcPr>
          <w:p>
            <w:r>
              <w:rPr>
                <w:rFonts w:ascii="Cambria" w:hAnsi="Cambria"/>
                <w:sz w:val="18"/>
              </w:rPr>
              <w:t>Terminal CLI</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IDE_CONFIG_NOT_USAGE, PORTABLE_INSTALL_POSSIBLE, CUSTOM_PATH_POSSIBLE</w:t>
            </w:r>
          </w:p>
        </w:tc>
      </w:tr>
      <w:tr>
        <w:tc>
          <w:tcPr>
            <w:tcW w:type="dxa" w:w="1944"/>
          </w:tcPr>
          <w:p>
            <w:r>
              <w:rPr>
                <w:rFonts w:ascii="Cambria" w:hAnsi="Cambria"/>
                <w:sz w:val="18"/>
              </w:rPr>
              <w:t>ComfyUI Desktop</w:t>
            </w:r>
          </w:p>
        </w:tc>
        <w:tc>
          <w:tcPr>
            <w:tcW w:type="dxa" w:w="1944"/>
          </w:tcPr>
          <w:p>
            <w:r>
              <w:rPr>
                <w:rFonts w:ascii="Cambria" w:hAnsi="Cambria"/>
                <w:sz w:val="18"/>
              </w:rPr>
              <w:t>Image Generator</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LOCAL_WEBUI_LOCALHOST_ONLY, PORTABLE_INSTALL_POSSIBLE, CUSTOM_PATH_POSSIBLE</w:t>
            </w:r>
          </w:p>
        </w:tc>
      </w:tr>
      <w:tr>
        <w:tc>
          <w:tcPr>
            <w:tcW w:type="dxa" w:w="1944"/>
          </w:tcPr>
          <w:p>
            <w:r>
              <w:rPr>
                <w:rFonts w:ascii="Cambria" w:hAnsi="Cambria"/>
                <w:sz w:val="18"/>
              </w:rPr>
              <w:t>AUTOMATIC1111 Stable Diffusion WebUI</w:t>
            </w:r>
          </w:p>
        </w:tc>
        <w:tc>
          <w:tcPr>
            <w:tcW w:type="dxa" w:w="1944"/>
          </w:tcPr>
          <w:p>
            <w:r>
              <w:rPr>
                <w:rFonts w:ascii="Cambria" w:hAnsi="Cambria"/>
                <w:sz w:val="18"/>
              </w:rPr>
              <w:t>Image Generator</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LOCAL_WEBUI_LOCALHOST_ONLY, PORTABLE_INSTALL_POSSIBLE, CUSTOM_PATH_POSSIBLE</w:t>
            </w:r>
          </w:p>
        </w:tc>
      </w:tr>
      <w:tr>
        <w:tc>
          <w:tcPr>
            <w:tcW w:type="dxa" w:w="1944"/>
          </w:tcPr>
          <w:p>
            <w:r>
              <w:rPr>
                <w:rFonts w:ascii="Cambria" w:hAnsi="Cambria"/>
                <w:sz w:val="18"/>
              </w:rPr>
              <w:t>InvokeAI</w:t>
            </w:r>
          </w:p>
        </w:tc>
        <w:tc>
          <w:tcPr>
            <w:tcW w:type="dxa" w:w="1944"/>
          </w:tcPr>
          <w:p>
            <w:r>
              <w:rPr>
                <w:rFonts w:ascii="Cambria" w:hAnsi="Cambria"/>
                <w:sz w:val="18"/>
              </w:rPr>
              <w:t>Image Generator</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LOCAL_WEBUI_LOCALHOST_ONLY, PORTABLE_INSTALL_POSSIBLE, CUSTOM_PATH_POSSIBLE</w:t>
            </w:r>
          </w:p>
        </w:tc>
      </w:tr>
      <w:tr>
        <w:tc>
          <w:tcPr>
            <w:tcW w:type="dxa" w:w="1944"/>
          </w:tcPr>
          <w:p>
            <w:r>
              <w:rPr>
                <w:rFonts w:ascii="Cambria" w:hAnsi="Cambria"/>
                <w:sz w:val="18"/>
              </w:rPr>
              <w:t>Google Gemini (Web/App)</w:t>
            </w:r>
          </w:p>
        </w:tc>
        <w:tc>
          <w:tcPr>
            <w:tcW w:type="dxa" w:w="1944"/>
          </w:tcPr>
          <w:p>
            <w:r>
              <w:rPr>
                <w:rFonts w:ascii="Cambria" w:hAnsi="Cambria"/>
                <w:sz w:val="18"/>
              </w:rPr>
              <w:t>Web Assistant</w:t>
            </w:r>
          </w:p>
        </w:tc>
        <w:tc>
          <w:tcPr>
            <w:tcW w:type="dxa" w:w="1944"/>
          </w:tcPr>
          <w:p>
            <w:r>
              <w:rPr>
                <w:rFonts w:ascii="Cambria" w:hAnsi="Cambria"/>
                <w:sz w:val="18"/>
              </w:rPr>
              <w:t>FOUND</w:t>
            </w:r>
          </w:p>
        </w:tc>
        <w:tc>
          <w:tcPr>
            <w:tcW w:type="dxa" w:w="1944"/>
          </w:tcPr>
          <w:p>
            <w:r>
              <w:rPr>
                <w:rFonts w:ascii="Cambria" w:hAnsi="Cambria"/>
                <w:sz w:val="18"/>
              </w:rPr>
              <w:t>MEDIUM</w:t>
            </w:r>
          </w:p>
        </w:tc>
        <w:tc>
          <w:tcPr>
            <w:tcW w:type="dxa" w:w="1944"/>
          </w:tcPr>
          <w:p>
            <w:r>
              <w:rPr>
                <w:rFonts w:ascii="Cambria" w:hAnsi="Cambria"/>
                <w:sz w:val="18"/>
              </w:rPr>
              <w:t>BROWSER_ACCESS_ONLY, USE_NOT_ESTABLISHED, REMOTE_INFERENCE_POSSIBLE</w:t>
            </w:r>
          </w:p>
        </w:tc>
      </w:tr>
      <w:tr>
        <w:tc>
          <w:tcPr>
            <w:tcW w:type="dxa" w:w="1944"/>
          </w:tcPr>
          <w:p>
            <w:r>
              <w:rPr>
                <w:rFonts w:ascii="Cambria" w:hAnsi="Cambria"/>
                <w:sz w:val="18"/>
              </w:rPr>
              <w:t>Google NotebookLM</w:t>
            </w:r>
          </w:p>
        </w:tc>
        <w:tc>
          <w:tcPr>
            <w:tcW w:type="dxa" w:w="1944"/>
          </w:tcPr>
          <w:p>
            <w:r>
              <w:rPr>
                <w:rFonts w:ascii="Cambria" w:hAnsi="Cambria"/>
                <w:sz w:val="18"/>
              </w:rPr>
              <w:t>Web Assistant</w:t>
            </w:r>
          </w:p>
        </w:tc>
        <w:tc>
          <w:tcPr>
            <w:tcW w:type="dxa" w:w="1944"/>
          </w:tcPr>
          <w:p>
            <w:r>
              <w:rPr>
                <w:rFonts w:ascii="Cambria" w:hAnsi="Cambria"/>
                <w:sz w:val="18"/>
              </w:rPr>
              <w:t>FOUND</w:t>
            </w:r>
          </w:p>
        </w:tc>
        <w:tc>
          <w:tcPr>
            <w:tcW w:type="dxa" w:w="1944"/>
          </w:tcPr>
          <w:p>
            <w:r>
              <w:rPr>
                <w:rFonts w:ascii="Cambria" w:hAnsi="Cambria"/>
                <w:sz w:val="18"/>
              </w:rPr>
              <w:t>HIGH</w:t>
            </w:r>
          </w:p>
        </w:tc>
        <w:tc>
          <w:tcPr>
            <w:tcW w:type="dxa" w:w="1944"/>
          </w:tcPr>
          <w:p>
            <w:r>
              <w:rPr>
                <w:rFonts w:ascii="Cambria" w:hAnsi="Cambria"/>
                <w:sz w:val="18"/>
              </w:rPr>
              <w:t>BROWSER_ACCESS_ONLY, USE_NOT_ESTABLISHED, REMOTE_INFERENCE_POSSIBLE</w:t>
            </w:r>
          </w:p>
        </w:tc>
      </w:tr>
      <w:tr>
        <w:tc>
          <w:tcPr>
            <w:tcW w:type="dxa" w:w="1944"/>
          </w:tcPr>
          <w:p>
            <w:r>
              <w:rPr>
                <w:rFonts w:ascii="Cambria" w:hAnsi="Cambria"/>
                <w:sz w:val="18"/>
              </w:rPr>
              <w:t>Grok (X/Twitter)</w:t>
            </w:r>
          </w:p>
        </w:tc>
        <w:tc>
          <w:tcPr>
            <w:tcW w:type="dxa" w:w="1944"/>
          </w:tcPr>
          <w:p>
            <w:r>
              <w:rPr>
                <w:rFonts w:ascii="Cambria" w:hAnsi="Cambria"/>
                <w:sz w:val="18"/>
              </w:rPr>
              <w:t>Web Assistant</w:t>
            </w:r>
          </w:p>
        </w:tc>
        <w:tc>
          <w:tcPr>
            <w:tcW w:type="dxa" w:w="1944"/>
          </w:tcPr>
          <w:p>
            <w:r>
              <w:rPr>
                <w:rFonts w:ascii="Cambria" w:hAnsi="Cambria"/>
                <w:sz w:val="18"/>
              </w:rPr>
              <w:t>FOUND</w:t>
            </w:r>
          </w:p>
        </w:tc>
        <w:tc>
          <w:tcPr>
            <w:tcW w:type="dxa" w:w="1944"/>
          </w:tcPr>
          <w:p>
            <w:r>
              <w:rPr>
                <w:rFonts w:ascii="Cambria" w:hAnsi="Cambria"/>
                <w:sz w:val="18"/>
              </w:rPr>
              <w:t>HIGH</w:t>
            </w:r>
          </w:p>
        </w:tc>
        <w:tc>
          <w:tcPr>
            <w:tcW w:type="dxa" w:w="1944"/>
          </w:tcPr>
          <w:p>
            <w:r>
              <w:rPr>
                <w:rFonts w:ascii="Cambria" w:hAnsi="Cambria"/>
                <w:sz w:val="18"/>
              </w:rPr>
              <w:t>BROWSER_ACCESS_ONLY, USE_NOT_ESTABLISHED, REMOTE_INFERENCE_POSSIBLE</w:t>
            </w:r>
          </w:p>
        </w:tc>
      </w:tr>
      <w:tr>
        <w:tc>
          <w:tcPr>
            <w:tcW w:type="dxa" w:w="1944"/>
          </w:tcPr>
          <w:p>
            <w:r>
              <w:rPr>
                <w:rFonts w:ascii="Cambria" w:hAnsi="Cambria"/>
                <w:sz w:val="18"/>
              </w:rPr>
              <w:t>Perplexity AI</w:t>
            </w:r>
          </w:p>
        </w:tc>
        <w:tc>
          <w:tcPr>
            <w:tcW w:type="dxa" w:w="1944"/>
          </w:tcPr>
          <w:p>
            <w:r>
              <w:rPr>
                <w:rFonts w:ascii="Cambria" w:hAnsi="Cambria"/>
                <w:sz w:val="18"/>
              </w:rPr>
              <w:t>Web Assistant</w:t>
            </w:r>
          </w:p>
        </w:tc>
        <w:tc>
          <w:tcPr>
            <w:tcW w:type="dxa" w:w="1944"/>
          </w:tcPr>
          <w:p>
            <w:r>
              <w:rPr>
                <w:rFonts w:ascii="Cambria" w:hAnsi="Cambria"/>
                <w:sz w:val="18"/>
              </w:rPr>
              <w:t>FOUND</w:t>
            </w:r>
          </w:p>
        </w:tc>
        <w:tc>
          <w:tcPr>
            <w:tcW w:type="dxa" w:w="1944"/>
          </w:tcPr>
          <w:p>
            <w:r>
              <w:rPr>
                <w:rFonts w:ascii="Cambria" w:hAnsi="Cambria"/>
                <w:sz w:val="18"/>
              </w:rPr>
              <w:t>MEDIUM</w:t>
            </w:r>
          </w:p>
        </w:tc>
        <w:tc>
          <w:tcPr>
            <w:tcW w:type="dxa" w:w="1944"/>
          </w:tcPr>
          <w:p>
            <w:r>
              <w:rPr>
                <w:rFonts w:ascii="Cambria" w:hAnsi="Cambria"/>
                <w:sz w:val="18"/>
              </w:rPr>
              <w:t>BROWSER_ACCESS_ONLY, USE_NOT_ESTABLISHED, REMOTE_INFERENCE_POSSIBLE</w:t>
            </w:r>
          </w:p>
        </w:tc>
      </w:tr>
      <w:tr>
        <w:tc>
          <w:tcPr>
            <w:tcW w:type="dxa" w:w="1944"/>
          </w:tcPr>
          <w:p>
            <w:r>
              <w:rPr>
                <w:rFonts w:ascii="Cambria" w:hAnsi="Cambria"/>
                <w:sz w:val="18"/>
              </w:rPr>
              <w:t>Microsoft Copilot</w:t>
            </w:r>
          </w:p>
        </w:tc>
        <w:tc>
          <w:tcPr>
            <w:tcW w:type="dxa" w:w="1944"/>
          </w:tcPr>
          <w:p>
            <w:r>
              <w:rPr>
                <w:rFonts w:ascii="Cambria" w:hAnsi="Cambria"/>
                <w:sz w:val="18"/>
              </w:rPr>
              <w:t>Native Assistant</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BROWSER_ACCESS_ONLY, MULTI_SURFACE_PRODUCT, NEGATIVE_FINDING_SCOPED</w:t>
            </w:r>
          </w:p>
        </w:tc>
      </w:tr>
      <w:tr>
        <w:tc>
          <w:tcPr>
            <w:tcW w:type="dxa" w:w="1944"/>
          </w:tcPr>
          <w:p>
            <w:r>
              <w:rPr>
                <w:rFonts w:ascii="Cambria" w:hAnsi="Cambria"/>
                <w:sz w:val="18"/>
              </w:rPr>
              <w:t>Meta AI</w:t>
            </w:r>
          </w:p>
        </w:tc>
        <w:tc>
          <w:tcPr>
            <w:tcW w:type="dxa" w:w="1944"/>
          </w:tcPr>
          <w:p>
            <w:r>
              <w:rPr>
                <w:rFonts w:ascii="Cambria" w:hAnsi="Cambria"/>
                <w:sz w:val="18"/>
              </w:rPr>
              <w:t>Web Assistant</w:t>
            </w:r>
          </w:p>
        </w:tc>
        <w:tc>
          <w:tcPr>
            <w:tcW w:type="dxa" w:w="1944"/>
          </w:tcPr>
          <w:p>
            <w:r>
              <w:rPr>
                <w:rFonts w:ascii="Cambria" w:hAnsi="Cambria"/>
                <w:sz w:val="18"/>
              </w:rPr>
              <w:t>FOUND</w:t>
            </w:r>
          </w:p>
        </w:tc>
        <w:tc>
          <w:tcPr>
            <w:tcW w:type="dxa" w:w="1944"/>
          </w:tcPr>
          <w:p>
            <w:r>
              <w:rPr>
                <w:rFonts w:ascii="Cambria" w:hAnsi="Cambria"/>
                <w:sz w:val="18"/>
              </w:rPr>
              <w:t>MEDIUM</w:t>
            </w:r>
          </w:p>
        </w:tc>
        <w:tc>
          <w:tcPr>
            <w:tcW w:type="dxa" w:w="1944"/>
          </w:tcPr>
          <w:p>
            <w:r>
              <w:rPr>
                <w:rFonts w:ascii="Cambria" w:hAnsi="Cambria"/>
                <w:sz w:val="18"/>
              </w:rPr>
              <w:t>BROWSER_ACCESS_ONLY, USE_NOT_ESTABLISHED, REMOTE_INFERENCE_POSSIBLE</w:t>
            </w:r>
          </w:p>
        </w:tc>
      </w:tr>
      <w:tr>
        <w:tc>
          <w:tcPr>
            <w:tcW w:type="dxa" w:w="1944"/>
          </w:tcPr>
          <w:p>
            <w:r>
              <w:rPr>
                <w:rFonts w:ascii="Cambria" w:hAnsi="Cambria"/>
                <w:sz w:val="18"/>
              </w:rPr>
              <w:t>Microsoft Copilot Studio</w:t>
            </w:r>
          </w:p>
        </w:tc>
        <w:tc>
          <w:tcPr>
            <w:tcW w:type="dxa" w:w="1944"/>
          </w:tcPr>
          <w:p>
            <w:r>
              <w:rPr>
                <w:rFonts w:ascii="Cambria" w:hAnsi="Cambria"/>
                <w:sz w:val="18"/>
              </w:rPr>
              <w:t>Enterprise AI</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BROWSER_ACCESS_ONLY, BROWSER_HISTORY_CLEARED, PRIVACY_OR_CLEANUP_POSSIBLE</w:t>
            </w:r>
          </w:p>
        </w:tc>
      </w:tr>
      <w:tr>
        <w:tc>
          <w:tcPr>
            <w:tcW w:type="dxa" w:w="1944"/>
          </w:tcPr>
          <w:p>
            <w:r>
              <w:rPr>
                <w:rFonts w:ascii="Cambria" w:hAnsi="Cambria"/>
                <w:sz w:val="18"/>
              </w:rPr>
              <w:t>Character.AI</w:t>
            </w:r>
          </w:p>
        </w:tc>
        <w:tc>
          <w:tcPr>
            <w:tcW w:type="dxa" w:w="1944"/>
          </w:tcPr>
          <w:p>
            <w:r>
              <w:rPr>
                <w:rFonts w:ascii="Cambria" w:hAnsi="Cambria"/>
                <w:sz w:val="18"/>
              </w:rPr>
              <w:t>Web Assistant</w:t>
            </w:r>
          </w:p>
        </w:tc>
        <w:tc>
          <w:tcPr>
            <w:tcW w:type="dxa" w:w="1944"/>
          </w:tcPr>
          <w:p>
            <w:r>
              <w:rPr>
                <w:rFonts w:ascii="Cambria" w:hAnsi="Cambria"/>
                <w:sz w:val="18"/>
              </w:rPr>
              <w:t>FOUND</w:t>
            </w:r>
          </w:p>
        </w:tc>
        <w:tc>
          <w:tcPr>
            <w:tcW w:type="dxa" w:w="1944"/>
          </w:tcPr>
          <w:p>
            <w:r>
              <w:rPr>
                <w:rFonts w:ascii="Cambria" w:hAnsi="Cambria"/>
                <w:sz w:val="18"/>
              </w:rPr>
              <w:t>MEDIUM</w:t>
            </w:r>
          </w:p>
        </w:tc>
        <w:tc>
          <w:tcPr>
            <w:tcW w:type="dxa" w:w="1944"/>
          </w:tcPr>
          <w:p>
            <w:r>
              <w:rPr>
                <w:rFonts w:ascii="Cambria" w:hAnsi="Cambria"/>
                <w:sz w:val="18"/>
              </w:rPr>
              <w:t>BROWSER_ACCESS_ONLY, USE_NOT_ESTABLISHED, REMOTE_INFERENCE_POSSIBLE</w:t>
            </w:r>
          </w:p>
        </w:tc>
      </w:tr>
      <w:tr>
        <w:tc>
          <w:tcPr>
            <w:tcW w:type="dxa" w:w="1944"/>
          </w:tcPr>
          <w:p>
            <w:r>
              <w:rPr>
                <w:rFonts w:ascii="Cambria" w:hAnsi="Cambria"/>
                <w:sz w:val="18"/>
              </w:rPr>
              <w:t>HuggingChat</w:t>
            </w:r>
          </w:p>
        </w:tc>
        <w:tc>
          <w:tcPr>
            <w:tcW w:type="dxa" w:w="1944"/>
          </w:tcPr>
          <w:p>
            <w:r>
              <w:rPr>
                <w:rFonts w:ascii="Cambria" w:hAnsi="Cambria"/>
                <w:sz w:val="18"/>
              </w:rPr>
              <w:t>Web Assistant</w:t>
            </w:r>
          </w:p>
        </w:tc>
        <w:tc>
          <w:tcPr>
            <w:tcW w:type="dxa" w:w="1944"/>
          </w:tcPr>
          <w:p>
            <w:r>
              <w:rPr>
                <w:rFonts w:ascii="Cambria" w:hAnsi="Cambria"/>
                <w:sz w:val="18"/>
              </w:rPr>
              <w:t>FOUND</w:t>
            </w:r>
          </w:p>
        </w:tc>
        <w:tc>
          <w:tcPr>
            <w:tcW w:type="dxa" w:w="1944"/>
          </w:tcPr>
          <w:p>
            <w:r>
              <w:rPr>
                <w:rFonts w:ascii="Cambria" w:hAnsi="Cambria"/>
                <w:sz w:val="18"/>
              </w:rPr>
              <w:t>MEDIUM</w:t>
            </w:r>
          </w:p>
        </w:tc>
        <w:tc>
          <w:tcPr>
            <w:tcW w:type="dxa" w:w="1944"/>
          </w:tcPr>
          <w:p>
            <w:r>
              <w:rPr>
                <w:rFonts w:ascii="Cambria" w:hAnsi="Cambria"/>
                <w:sz w:val="18"/>
              </w:rPr>
              <w:t>BROWSER_ACCESS_ONLY, USE_NOT_ESTABLISHED, REMOTE_INFERENCE_POSSIBLE</w:t>
            </w:r>
          </w:p>
        </w:tc>
      </w:tr>
      <w:tr>
        <w:tc>
          <w:tcPr>
            <w:tcW w:type="dxa" w:w="1944"/>
          </w:tcPr>
          <w:p>
            <w:r>
              <w:rPr>
                <w:rFonts w:ascii="Cambria" w:hAnsi="Cambria"/>
                <w:sz w:val="18"/>
              </w:rPr>
              <w:t>Le Chat (Mistral)</w:t>
            </w:r>
          </w:p>
        </w:tc>
        <w:tc>
          <w:tcPr>
            <w:tcW w:type="dxa" w:w="1944"/>
          </w:tcPr>
          <w:p>
            <w:r>
              <w:rPr>
                <w:rFonts w:ascii="Cambria" w:hAnsi="Cambria"/>
                <w:sz w:val="18"/>
              </w:rPr>
              <w:t>Web Assistant</w:t>
            </w:r>
          </w:p>
        </w:tc>
        <w:tc>
          <w:tcPr>
            <w:tcW w:type="dxa" w:w="1944"/>
          </w:tcPr>
          <w:p>
            <w:r>
              <w:rPr>
                <w:rFonts w:ascii="Cambria" w:hAnsi="Cambria"/>
                <w:sz w:val="18"/>
              </w:rPr>
              <w:t>FOUND</w:t>
            </w:r>
          </w:p>
        </w:tc>
        <w:tc>
          <w:tcPr>
            <w:tcW w:type="dxa" w:w="1944"/>
          </w:tcPr>
          <w:p>
            <w:r>
              <w:rPr>
                <w:rFonts w:ascii="Cambria" w:hAnsi="Cambria"/>
                <w:sz w:val="18"/>
              </w:rPr>
              <w:t>MEDIUM</w:t>
            </w:r>
          </w:p>
        </w:tc>
        <w:tc>
          <w:tcPr>
            <w:tcW w:type="dxa" w:w="1944"/>
          </w:tcPr>
          <w:p>
            <w:r>
              <w:rPr>
                <w:rFonts w:ascii="Cambria" w:hAnsi="Cambria"/>
                <w:sz w:val="18"/>
              </w:rPr>
              <w:t>BROWSER_ACCESS_ONLY, USE_NOT_ESTABLISHED, REMOTE_INFERENCE_POSSIBLE</w:t>
            </w:r>
          </w:p>
        </w:tc>
      </w:tr>
      <w:tr>
        <w:tc>
          <w:tcPr>
            <w:tcW w:type="dxa" w:w="1944"/>
          </w:tcPr>
          <w:p>
            <w:r>
              <w:rPr>
                <w:rFonts w:ascii="Cambria" w:hAnsi="Cambria"/>
                <w:sz w:val="18"/>
              </w:rPr>
              <w:t>DeepSeek</w:t>
            </w:r>
          </w:p>
        </w:tc>
        <w:tc>
          <w:tcPr>
            <w:tcW w:type="dxa" w:w="1944"/>
          </w:tcPr>
          <w:p>
            <w:r>
              <w:rPr>
                <w:rFonts w:ascii="Cambria" w:hAnsi="Cambria"/>
                <w:sz w:val="18"/>
              </w:rPr>
              <w:t>Web Assistant</w:t>
            </w:r>
          </w:p>
        </w:tc>
        <w:tc>
          <w:tcPr>
            <w:tcW w:type="dxa" w:w="1944"/>
          </w:tcPr>
          <w:p>
            <w:r>
              <w:rPr>
                <w:rFonts w:ascii="Cambria" w:hAnsi="Cambria"/>
                <w:sz w:val="18"/>
              </w:rPr>
              <w:t>FOUND</w:t>
            </w:r>
          </w:p>
        </w:tc>
        <w:tc>
          <w:tcPr>
            <w:tcW w:type="dxa" w:w="1944"/>
          </w:tcPr>
          <w:p>
            <w:r>
              <w:rPr>
                <w:rFonts w:ascii="Cambria" w:hAnsi="Cambria"/>
                <w:sz w:val="18"/>
              </w:rPr>
              <w:t>MEDIUM</w:t>
            </w:r>
          </w:p>
        </w:tc>
        <w:tc>
          <w:tcPr>
            <w:tcW w:type="dxa" w:w="1944"/>
          </w:tcPr>
          <w:p>
            <w:r>
              <w:rPr>
                <w:rFonts w:ascii="Cambria" w:hAnsi="Cambria"/>
                <w:sz w:val="18"/>
              </w:rPr>
              <w:t>BROWSER_ACCESS_ONLY, USE_NOT_ESTABLISHED, REMOTE_INFERENCE_POSSIBLE</w:t>
            </w:r>
          </w:p>
        </w:tc>
      </w:tr>
      <w:tr>
        <w:tc>
          <w:tcPr>
            <w:tcW w:type="dxa" w:w="1944"/>
          </w:tcPr>
          <w:p>
            <w:r>
              <w:rPr>
                <w:rFonts w:ascii="Cambria" w:hAnsi="Cambria"/>
                <w:sz w:val="18"/>
              </w:rPr>
              <w:t>Replit AI (Ghostwriter)</w:t>
            </w:r>
          </w:p>
        </w:tc>
        <w:tc>
          <w:tcPr>
            <w:tcW w:type="dxa" w:w="1944"/>
          </w:tcPr>
          <w:p>
            <w:r>
              <w:rPr>
                <w:rFonts w:ascii="Cambria" w:hAnsi="Cambria"/>
                <w:sz w:val="18"/>
              </w:rPr>
              <w:t>Web Assistant</w:t>
            </w:r>
          </w:p>
        </w:tc>
        <w:tc>
          <w:tcPr>
            <w:tcW w:type="dxa" w:w="1944"/>
          </w:tcPr>
          <w:p>
            <w:r>
              <w:rPr>
                <w:rFonts w:ascii="Cambria" w:hAnsi="Cambria"/>
                <w:sz w:val="18"/>
              </w:rPr>
              <w:t>FOUND</w:t>
            </w:r>
          </w:p>
        </w:tc>
        <w:tc>
          <w:tcPr>
            <w:tcW w:type="dxa" w:w="1944"/>
          </w:tcPr>
          <w:p>
            <w:r>
              <w:rPr>
                <w:rFonts w:ascii="Cambria" w:hAnsi="Cambria"/>
                <w:sz w:val="18"/>
              </w:rPr>
              <w:t>MEDIUM</w:t>
            </w:r>
          </w:p>
        </w:tc>
        <w:tc>
          <w:tcPr>
            <w:tcW w:type="dxa" w:w="1944"/>
          </w:tcPr>
          <w:p>
            <w:r>
              <w:rPr>
                <w:rFonts w:ascii="Cambria" w:hAnsi="Cambria"/>
                <w:sz w:val="18"/>
              </w:rPr>
              <w:t>BROWSER_ACCESS_ONLY, USE_NOT_ESTABLISHED, REMOTE_INFERENCE_POSSIBLE</w:t>
            </w:r>
          </w:p>
        </w:tc>
      </w:tr>
      <w:tr>
        <w:tc>
          <w:tcPr>
            <w:tcW w:type="dxa" w:w="1944"/>
          </w:tcPr>
          <w:p>
            <w:r>
              <w:rPr>
                <w:rFonts w:ascii="Cambria" w:hAnsi="Cambria"/>
                <w:sz w:val="18"/>
              </w:rPr>
              <w:t>GitHub Copilot Chat (VSCode)</w:t>
            </w:r>
          </w:p>
        </w:tc>
        <w:tc>
          <w:tcPr>
            <w:tcW w:type="dxa" w:w="1944"/>
          </w:tcPr>
          <w:p>
            <w:r>
              <w:rPr>
                <w:rFonts w:ascii="Cambria" w:hAnsi="Cambria"/>
                <w:sz w:val="18"/>
              </w:rPr>
              <w:t>IDE Extension</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IDE_CONFIG_NOT_USAGE, PORTABLE_INSTALL_POSSIBLE, CUSTOM_PATH_POSSIBLE</w:t>
            </w:r>
          </w:p>
        </w:tc>
      </w:tr>
      <w:tr>
        <w:tc>
          <w:tcPr>
            <w:tcW w:type="dxa" w:w="1944"/>
          </w:tcPr>
          <w:p>
            <w:r>
              <w:rPr>
                <w:rFonts w:ascii="Cambria" w:hAnsi="Cambria"/>
                <w:sz w:val="18"/>
              </w:rPr>
              <w:t>Fabric</w:t>
            </w:r>
          </w:p>
        </w:tc>
        <w:tc>
          <w:tcPr>
            <w:tcW w:type="dxa" w:w="1944"/>
          </w:tcPr>
          <w:p>
            <w:r>
              <w:rPr>
                <w:rFonts w:ascii="Cambria" w:hAnsi="Cambria"/>
                <w:sz w:val="18"/>
              </w:rPr>
              <w:t>Terminal CLI</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IDE_CONFIG_NOT_USAGE, CREDENTIAL_FILE_ONLY, ATTRIBUTION_NOT_ESTABLISHED</w:t>
            </w:r>
          </w:p>
        </w:tc>
      </w:tr>
      <w:tr>
        <w:tc>
          <w:tcPr>
            <w:tcW w:type="dxa" w:w="1944"/>
          </w:tcPr>
          <w:p>
            <w:r>
              <w:rPr>
                <w:rFonts w:ascii="Cambria" w:hAnsi="Cambria"/>
                <w:sz w:val="18"/>
              </w:rPr>
              <w:t>OpenAI API (Generic)</w:t>
            </w:r>
          </w:p>
        </w:tc>
        <w:tc>
          <w:tcPr>
            <w:tcW w:type="dxa" w:w="1944"/>
          </w:tcPr>
          <w:p>
            <w:r>
              <w:rPr>
                <w:rFonts w:ascii="Cambria" w:hAnsi="Cambria"/>
                <w:sz w:val="18"/>
              </w:rPr>
              <w:t>API Credential</w:t>
            </w:r>
          </w:p>
        </w:tc>
        <w:tc>
          <w:tcPr>
            <w:tcW w:type="dxa" w:w="1944"/>
          </w:tcPr>
          <w:p>
            <w:r>
              <w:rPr>
                <w:rFonts w:ascii="Cambria" w:hAnsi="Cambria"/>
                <w:sz w:val="18"/>
              </w:rPr>
              <w:t>NOT_FOUND</w:t>
            </w:r>
          </w:p>
        </w:tc>
        <w:tc>
          <w:tcPr>
            <w:tcW w:type="dxa" w:w="1944"/>
          </w:tcPr>
          <w:p>
            <w:r>
              <w:rPr>
                <w:rFonts w:ascii="Cambria" w:hAnsi="Cambria"/>
                <w:sz w:val="18"/>
              </w:rPr>
              <w:t>N/A</w:t>
            </w:r>
          </w:p>
        </w:tc>
        <w:tc>
          <w:tcPr>
            <w:tcW w:type="dxa" w:w="1944"/>
          </w:tcPr>
          <w:p>
            <w:r>
              <w:rPr>
                <w:rFonts w:ascii="Cambria" w:hAnsi="Cambria"/>
                <w:sz w:val="18"/>
              </w:rPr>
              <w:t>IDE_CONFIG_NOT_USAGE, CREDENTIAL_FILE_ONLY, ATTRIBUTION_NOT_ESTABLISHED</w:t>
            </w:r>
          </w:p>
        </w:tc>
      </w:tr>
    </w:tbl>
    <w:p>
      <w:pPr>
        <w:spacing w:after="120" w:before="0"/>
      </w:pPr>
      <w:r>
        <w:rPr>
          <w:rFonts w:ascii="Cambria" w:hAnsi="Cambria"/>
          <w:b w:val="0"/>
          <w:i w:val="0"/>
          <w:sz w:val="24"/>
          <w:u w:val="none"/>
        </w:rPr>
      </w:r>
    </w:p>
    <w:p>
      <w:pPr>
        <w:keepNext/>
        <w:spacing w:before="200" w:after="80"/>
      </w:pPr>
      <w:r>
        <w:rPr>
          <w:rFonts w:ascii="Cambria" w:hAnsi="Cambria"/>
          <w:b/>
          <w:i w:val="0"/>
          <w:color w:val="1A1A5C"/>
          <w:sz w:val="24"/>
          <w:u w:val="none"/>
        </w:rPr>
        <w:t>Detected Tools — Detail</w:t>
      </w:r>
    </w:p>
    <w:p>
      <w:pPr>
        <w:spacing w:after="120" w:before="0"/>
      </w:pPr>
      <w:r>
        <w:rPr>
          <w:rFonts w:ascii="Cambria" w:hAnsi="Cambria"/>
          <w:b w:val="0"/>
          <w:i w:val="0"/>
          <w:sz w:val="24"/>
          <w:u w:val="none"/>
        </w:rPr>
        <w:t>Google Gemini (Web/App) (Web Assistant) — detected via Browser history, localStorage, cookies for gemini.google.com. Execution surface: BROWSER. Artifact count: 1.</w:t>
      </w:r>
    </w:p>
    <w:p>
      <w:pPr>
        <w:spacing w:after="60" w:before="0"/>
        <w:ind w:left="720" w:hanging="288"/>
      </w:pPr>
      <w:r>
        <w:rPr>
          <w:rFonts w:ascii="Cambria" w:hAnsi="Cambria"/>
          <w:b w:val="0"/>
          <w:i w:val="0"/>
          <w:sz w:val="24"/>
          <w:u w:val="none"/>
        </w:rPr>
        <w:t>•  Path: C:\UNCC\ITIS-5250-092(Comp-For)\Project\TRACE-AI-FR\demo_evidence\Users\JohnDoe\AppData\Local\Google\Chrome\User Data\Default\Local Storage\leveldb</w:t>
      </w:r>
    </w:p>
    <w:p>
      <w:pPr>
        <w:spacing w:after="60" w:before="0"/>
        <w:ind w:left="720" w:hanging="288"/>
      </w:pPr>
      <w:r>
        <w:rPr>
          <w:rFonts w:ascii="Cambria" w:hAnsi="Cambria"/>
          <w:b w:val="0"/>
          <w:i w:val="0"/>
          <w:sz w:val="24"/>
          <w:u w:val="none"/>
        </w:rPr>
        <w:t>•  Caveats: BROWSER_ACCESS_ONLY, USE_NOT_ESTABLISHED, REMOTE_INFERENCE_POSSIBLE, PRESENCE_ONLY, CORROBORATION_LEVEL_LIMITED</w:t>
      </w:r>
    </w:p>
    <w:p>
      <w:pPr>
        <w:spacing w:after="60" w:before="0"/>
        <w:ind w:left="720" w:hanging="288"/>
      </w:pPr>
      <w:r>
        <w:rPr>
          <w:rFonts w:ascii="Cambria" w:hAnsi="Cambria"/>
          <w:b w:val="0"/>
          <w:i w:val="0"/>
          <w:sz w:val="24"/>
          <w:u w:val="none"/>
        </w:rPr>
        <w:t>•  ⚠ Browser artifacts indicate access, not substantive use.</w:t>
      </w:r>
    </w:p>
    <w:p>
      <w:pPr>
        <w:spacing w:after="60" w:before="0"/>
        <w:ind w:left="720" w:hanging="288"/>
      </w:pPr>
      <w:r>
        <w:rPr>
          <w:rFonts w:ascii="Cambria" w:hAnsi="Cambria"/>
          <w:b w:val="0"/>
          <w:i w:val="0"/>
          <w:sz w:val="24"/>
          <w:u w:val="none"/>
        </w:rPr>
        <w:t>•  ⚠ Use not established from available artifacts.</w:t>
      </w:r>
    </w:p>
    <w:p>
      <w:pPr>
        <w:spacing w:after="60" w:before="0"/>
        <w:ind w:left="720" w:hanging="288"/>
      </w:pPr>
      <w:r>
        <w:rPr>
          <w:rFonts w:ascii="Cambria" w:hAnsi="Cambria"/>
          <w:b w:val="0"/>
          <w:i w:val="0"/>
          <w:sz w:val="24"/>
          <w:u w:val="none"/>
        </w:rPr>
        <w:t>•  ⚠ Remote inference possible; local execution not confirmed.</w:t>
      </w:r>
    </w:p>
    <w:p>
      <w:pPr>
        <w:spacing w:after="60" w:before="0"/>
        <w:ind w:left="720" w:hanging="288"/>
      </w:pPr>
      <w:r>
        <w:rPr>
          <w:rFonts w:ascii="Cambria" w:hAnsi="Cambria"/>
          <w:b w:val="0"/>
          <w:i w:val="0"/>
          <w:sz w:val="24"/>
          <w:u w:val="none"/>
        </w:rPr>
        <w:t>•  ⚠ Artifacts consistent with presence or installation; does not establish use.</w:t>
      </w:r>
    </w:p>
    <w:p>
      <w:pPr>
        <w:spacing w:after="60" w:before="0"/>
        <w:ind w:left="720" w:hanging="288"/>
      </w:pPr>
      <w:r>
        <w:rPr>
          <w:rFonts w:ascii="Cambria" w:hAnsi="Cambria"/>
          <w:b w:val="0"/>
          <w:i w:val="0"/>
          <w:sz w:val="24"/>
          <w:u w:val="none"/>
        </w:rPr>
        <w:t>•  ⚠ Corroboration is limited to a single artifact family or evidence class; higher claim levels require additional independent sources.</w:t>
      </w:r>
    </w:p>
    <w:p>
      <w:pPr>
        <w:spacing w:after="120" w:before="0"/>
      </w:pPr>
      <w:r>
        <w:rPr>
          <w:rFonts w:ascii="Cambria" w:hAnsi="Cambria"/>
          <w:b w:val="0"/>
          <w:i w:val="0"/>
          <w:sz w:val="24"/>
          <w:u w:val="none"/>
        </w:rPr>
        <w:t>Google NotebookLM (Web Assistant) — detected via Browser history, localStorage for notebooklm.google.com. Execution surface: BROWSER. Artifact count: 2.</w:t>
      </w:r>
    </w:p>
    <w:p>
      <w:pPr>
        <w:spacing w:after="60" w:before="0"/>
        <w:ind w:left="720" w:hanging="288"/>
      </w:pPr>
      <w:r>
        <w:rPr>
          <w:rFonts w:ascii="Cambria" w:hAnsi="Cambria"/>
          <w:b w:val="0"/>
          <w:i w:val="0"/>
          <w:sz w:val="24"/>
          <w:u w:val="none"/>
        </w:rPr>
        <w:t>•  Path: C:\UNCC\ITIS-5250-092(Comp-For)\Project\TRACE-AI-FR\demo_evidence\Users\JohnDoe\AppData\Local\Google\Chrome\User Data\Default\Local Storage\leveldb</w:t>
      </w:r>
    </w:p>
    <w:p>
      <w:pPr>
        <w:spacing w:after="60" w:before="0"/>
        <w:ind w:left="720" w:hanging="288"/>
      </w:pPr>
      <w:r>
        <w:rPr>
          <w:rFonts w:ascii="Cambria" w:hAnsi="Cambria"/>
          <w:b w:val="0"/>
          <w:i w:val="0"/>
          <w:sz w:val="24"/>
          <w:u w:val="none"/>
        </w:rPr>
        <w:t>•  Path: C:\UNCC\ITIS-5250-092(Comp-For)\Project\TRACE-AI-FR\demo_evidence\Users\JohnDoe\AppData\Local\Google\Chrome\User Data\Default\History</w:t>
      </w:r>
    </w:p>
    <w:p>
      <w:pPr>
        <w:spacing w:after="60" w:before="0"/>
        <w:ind w:left="720" w:hanging="288"/>
      </w:pPr>
      <w:r>
        <w:rPr>
          <w:rFonts w:ascii="Cambria" w:hAnsi="Cambria"/>
          <w:b w:val="0"/>
          <w:i w:val="0"/>
          <w:sz w:val="24"/>
          <w:u w:val="none"/>
        </w:rPr>
        <w:t>•  Caveats: BROWSER_ACCESS_ONLY, USE_NOT_ESTABLISHED, REMOTE_INFERENCE_POSSIBLE, PRESENCE_ONLY</w:t>
      </w:r>
    </w:p>
    <w:p>
      <w:pPr>
        <w:spacing w:after="60" w:before="0"/>
        <w:ind w:left="720" w:hanging="288"/>
      </w:pPr>
      <w:r>
        <w:rPr>
          <w:rFonts w:ascii="Cambria" w:hAnsi="Cambria"/>
          <w:b w:val="0"/>
          <w:i w:val="0"/>
          <w:sz w:val="24"/>
          <w:u w:val="none"/>
        </w:rPr>
        <w:t>•  ⚠ Browser artifacts indicate access, not substantive use.</w:t>
      </w:r>
    </w:p>
    <w:p>
      <w:pPr>
        <w:spacing w:after="60" w:before="0"/>
        <w:ind w:left="720" w:hanging="288"/>
      </w:pPr>
      <w:r>
        <w:rPr>
          <w:rFonts w:ascii="Cambria" w:hAnsi="Cambria"/>
          <w:b w:val="0"/>
          <w:i w:val="0"/>
          <w:sz w:val="24"/>
          <w:u w:val="none"/>
        </w:rPr>
        <w:t>•  ⚠ Use not established from available artifacts.</w:t>
      </w:r>
    </w:p>
    <w:p>
      <w:pPr>
        <w:spacing w:after="60" w:before="0"/>
        <w:ind w:left="720" w:hanging="288"/>
      </w:pPr>
      <w:r>
        <w:rPr>
          <w:rFonts w:ascii="Cambria" w:hAnsi="Cambria"/>
          <w:b w:val="0"/>
          <w:i w:val="0"/>
          <w:sz w:val="24"/>
          <w:u w:val="none"/>
        </w:rPr>
        <w:t>•  ⚠ Remote inference possible; local execution not confirmed.</w:t>
      </w:r>
    </w:p>
    <w:p>
      <w:pPr>
        <w:spacing w:after="60" w:before="0"/>
        <w:ind w:left="720" w:hanging="288"/>
      </w:pPr>
      <w:r>
        <w:rPr>
          <w:rFonts w:ascii="Cambria" w:hAnsi="Cambria"/>
          <w:b w:val="0"/>
          <w:i w:val="0"/>
          <w:sz w:val="24"/>
          <w:u w:val="none"/>
        </w:rPr>
        <w:t>•  ⚠ Artifacts consistent with presence or installation; does not establish use.</w:t>
      </w:r>
    </w:p>
    <w:p>
      <w:pPr>
        <w:spacing w:after="120" w:before="0"/>
      </w:pPr>
      <w:r>
        <w:rPr>
          <w:rFonts w:ascii="Cambria" w:hAnsi="Cambria"/>
          <w:b w:val="0"/>
          <w:i w:val="0"/>
          <w:sz w:val="24"/>
          <w:u w:val="none"/>
        </w:rPr>
        <w:t>Grok (X/Twitter) (Web Assistant) — detected via Browser history, localStorage for grok.com or x.com/i/grok. Execution surface: BROWSER. Artifact count: 2.</w:t>
      </w:r>
    </w:p>
    <w:p>
      <w:pPr>
        <w:spacing w:after="60" w:before="0"/>
        <w:ind w:left="720" w:hanging="288"/>
      </w:pPr>
      <w:r>
        <w:rPr>
          <w:rFonts w:ascii="Cambria" w:hAnsi="Cambria"/>
          <w:b w:val="0"/>
          <w:i w:val="0"/>
          <w:sz w:val="24"/>
          <w:u w:val="none"/>
        </w:rPr>
        <w:t>•  Path: C:\UNCC\ITIS-5250-092(Comp-For)\Project\TRACE-AI-FR\demo_evidence\Users\JohnDoe\AppData\Local\Google\Chrome\User Data\Default\Local Storage\leveldb</w:t>
      </w:r>
    </w:p>
    <w:p>
      <w:pPr>
        <w:spacing w:after="60" w:before="0"/>
        <w:ind w:left="720" w:hanging="288"/>
      </w:pPr>
      <w:r>
        <w:rPr>
          <w:rFonts w:ascii="Cambria" w:hAnsi="Cambria"/>
          <w:b w:val="0"/>
          <w:i w:val="0"/>
          <w:sz w:val="24"/>
          <w:u w:val="none"/>
        </w:rPr>
        <w:t>•  Path: C:\UNCC\ITIS-5250-092(Comp-For)\Project\TRACE-AI-FR\demo_evidence\Users\JohnDoe\AppData\Local\Google\Chrome\User Data\Default\History</w:t>
      </w:r>
    </w:p>
    <w:p>
      <w:pPr>
        <w:spacing w:after="60" w:before="0"/>
        <w:ind w:left="720" w:hanging="288"/>
      </w:pPr>
      <w:r>
        <w:rPr>
          <w:rFonts w:ascii="Cambria" w:hAnsi="Cambria"/>
          <w:b w:val="0"/>
          <w:i w:val="0"/>
          <w:sz w:val="24"/>
          <w:u w:val="none"/>
        </w:rPr>
        <w:t>•  Caveats: BROWSER_ACCESS_ONLY, USE_NOT_ESTABLISHED, REMOTE_INFERENCE_POSSIBLE, PRESENCE_ONLY</w:t>
      </w:r>
    </w:p>
    <w:p>
      <w:pPr>
        <w:spacing w:after="60" w:before="0"/>
        <w:ind w:left="720" w:hanging="288"/>
      </w:pPr>
      <w:r>
        <w:rPr>
          <w:rFonts w:ascii="Cambria" w:hAnsi="Cambria"/>
          <w:b w:val="0"/>
          <w:i w:val="0"/>
          <w:sz w:val="24"/>
          <w:u w:val="none"/>
        </w:rPr>
        <w:t>•  ⚠ Browser artifacts indicate access, not substantive use.</w:t>
      </w:r>
    </w:p>
    <w:p>
      <w:pPr>
        <w:spacing w:after="60" w:before="0"/>
        <w:ind w:left="720" w:hanging="288"/>
      </w:pPr>
      <w:r>
        <w:rPr>
          <w:rFonts w:ascii="Cambria" w:hAnsi="Cambria"/>
          <w:b w:val="0"/>
          <w:i w:val="0"/>
          <w:sz w:val="24"/>
          <w:u w:val="none"/>
        </w:rPr>
        <w:t>•  ⚠ Use not established from available artifacts.</w:t>
      </w:r>
    </w:p>
    <w:p>
      <w:pPr>
        <w:spacing w:after="60" w:before="0"/>
        <w:ind w:left="720" w:hanging="288"/>
      </w:pPr>
      <w:r>
        <w:rPr>
          <w:rFonts w:ascii="Cambria" w:hAnsi="Cambria"/>
          <w:b w:val="0"/>
          <w:i w:val="0"/>
          <w:sz w:val="24"/>
          <w:u w:val="none"/>
        </w:rPr>
        <w:t>•  ⚠ Remote inference possible; local execution not confirmed.</w:t>
      </w:r>
    </w:p>
    <w:p>
      <w:pPr>
        <w:spacing w:after="60" w:before="0"/>
        <w:ind w:left="720" w:hanging="288"/>
      </w:pPr>
      <w:r>
        <w:rPr>
          <w:rFonts w:ascii="Cambria" w:hAnsi="Cambria"/>
          <w:b w:val="0"/>
          <w:i w:val="0"/>
          <w:sz w:val="24"/>
          <w:u w:val="none"/>
        </w:rPr>
        <w:t>•  ⚠ Artifacts consistent with presence or installation; does not establish use.</w:t>
      </w:r>
    </w:p>
    <w:p>
      <w:pPr>
        <w:spacing w:after="120" w:before="0"/>
      </w:pPr>
      <w:r>
        <w:rPr>
          <w:rFonts w:ascii="Cambria" w:hAnsi="Cambria"/>
          <w:b w:val="0"/>
          <w:i w:val="0"/>
          <w:sz w:val="24"/>
          <w:u w:val="none"/>
        </w:rPr>
        <w:t>Perplexity AI (Web Assistant) — detected via Browser history, desktop app install, localStorage. Execution surface: BROWSER, DESKTOP_APP. Artifact count: 1.</w:t>
      </w:r>
    </w:p>
    <w:p>
      <w:pPr>
        <w:spacing w:after="60" w:before="0"/>
        <w:ind w:left="720" w:hanging="288"/>
      </w:pPr>
      <w:r>
        <w:rPr>
          <w:rFonts w:ascii="Cambria" w:hAnsi="Cambria"/>
          <w:b w:val="0"/>
          <w:i w:val="0"/>
          <w:sz w:val="24"/>
          <w:u w:val="none"/>
        </w:rPr>
        <w:t>•  Path: C:\UNCC\ITIS-5250-092(Comp-For)\Project\TRACE-AI-FR\demo_evidence\Users\JohnDoe\AppData\Local\Google\Chrome\User Data\Default\Local Storage\leveldb</w:t>
      </w:r>
    </w:p>
    <w:p>
      <w:pPr>
        <w:spacing w:after="60" w:before="0"/>
        <w:ind w:left="720" w:hanging="288"/>
      </w:pPr>
      <w:r>
        <w:rPr>
          <w:rFonts w:ascii="Cambria" w:hAnsi="Cambria"/>
          <w:b w:val="0"/>
          <w:i w:val="0"/>
          <w:sz w:val="24"/>
          <w:u w:val="none"/>
        </w:rPr>
        <w:t>•  Caveats: BROWSER_ACCESS_ONLY, USE_NOT_ESTABLISHED, REMOTE_INFERENCE_POSSIBLE, MULTI_SURFACE_PRODUCT, PRESENCE_ONLY, CORROBORATION_LEVEL_LIMITED</w:t>
      </w:r>
    </w:p>
    <w:p>
      <w:pPr>
        <w:spacing w:after="60" w:before="0"/>
        <w:ind w:left="720" w:hanging="288"/>
      </w:pPr>
      <w:r>
        <w:rPr>
          <w:rFonts w:ascii="Cambria" w:hAnsi="Cambria"/>
          <w:b w:val="0"/>
          <w:i w:val="0"/>
          <w:sz w:val="24"/>
          <w:u w:val="none"/>
        </w:rPr>
        <w:t>•  ⚠ Browser artifacts indicate access, not substantive use.</w:t>
      </w:r>
    </w:p>
    <w:p>
      <w:pPr>
        <w:spacing w:after="60" w:before="0"/>
        <w:ind w:left="720" w:hanging="288"/>
      </w:pPr>
      <w:r>
        <w:rPr>
          <w:rFonts w:ascii="Cambria" w:hAnsi="Cambria"/>
          <w:b w:val="0"/>
          <w:i w:val="0"/>
          <w:sz w:val="24"/>
          <w:u w:val="none"/>
        </w:rPr>
        <w:t>•  ⚠ Use not established from available artifacts.</w:t>
      </w:r>
    </w:p>
    <w:p>
      <w:pPr>
        <w:spacing w:after="60" w:before="0"/>
        <w:ind w:left="720" w:hanging="288"/>
      </w:pPr>
      <w:r>
        <w:rPr>
          <w:rFonts w:ascii="Cambria" w:hAnsi="Cambria"/>
          <w:b w:val="0"/>
          <w:i w:val="0"/>
          <w:sz w:val="24"/>
          <w:u w:val="none"/>
        </w:rPr>
        <w:t>•  ⚠ Remote inference possible; local execution not confirmed.</w:t>
      </w:r>
    </w:p>
    <w:p>
      <w:pPr>
        <w:spacing w:after="60" w:before="0"/>
        <w:ind w:left="720" w:hanging="288"/>
      </w:pPr>
      <w:r>
        <w:rPr>
          <w:rFonts w:ascii="Cambria" w:hAnsi="Cambria"/>
          <w:b w:val="0"/>
          <w:i w:val="0"/>
          <w:sz w:val="24"/>
          <w:u w:val="none"/>
        </w:rPr>
        <w:t>•  ⚠ Product may appear on multiple surfaces; context preserved.</w:t>
      </w:r>
    </w:p>
    <w:p>
      <w:pPr>
        <w:spacing w:after="60" w:before="0"/>
        <w:ind w:left="720" w:hanging="288"/>
      </w:pPr>
      <w:r>
        <w:rPr>
          <w:rFonts w:ascii="Cambria" w:hAnsi="Cambria"/>
          <w:b w:val="0"/>
          <w:i w:val="0"/>
          <w:sz w:val="24"/>
          <w:u w:val="none"/>
        </w:rPr>
        <w:t>•  ⚠ Artifacts consistent with presence or installation; does not establish use.</w:t>
      </w:r>
    </w:p>
    <w:p>
      <w:pPr>
        <w:spacing w:after="60" w:before="0"/>
        <w:ind w:left="720" w:hanging="288"/>
      </w:pPr>
      <w:r>
        <w:rPr>
          <w:rFonts w:ascii="Cambria" w:hAnsi="Cambria"/>
          <w:b w:val="0"/>
          <w:i w:val="0"/>
          <w:sz w:val="24"/>
          <w:u w:val="none"/>
        </w:rPr>
        <w:t>•  ⚠ Corroboration is limited to a single artifact family or evidence class; higher claim levels require additional independent sources.</w:t>
      </w:r>
    </w:p>
    <w:p>
      <w:pPr>
        <w:spacing w:after="120" w:before="0"/>
      </w:pPr>
      <w:r>
        <w:rPr>
          <w:rFonts w:ascii="Cambria" w:hAnsi="Cambria"/>
          <w:b w:val="0"/>
          <w:i w:val="0"/>
          <w:sz w:val="24"/>
          <w:u w:val="none"/>
        </w:rPr>
        <w:t>Meta AI (Web Assistant) — detected via Browser history for meta.ai, WhatsApp/Facebook AI integration artifacts. Execution surface: BROWSER. Artifact count: 1.</w:t>
      </w:r>
    </w:p>
    <w:p>
      <w:pPr>
        <w:spacing w:after="60" w:before="0"/>
        <w:ind w:left="720" w:hanging="288"/>
      </w:pPr>
      <w:r>
        <w:rPr>
          <w:rFonts w:ascii="Cambria" w:hAnsi="Cambria"/>
          <w:b w:val="0"/>
          <w:i w:val="0"/>
          <w:sz w:val="24"/>
          <w:u w:val="none"/>
        </w:rPr>
        <w:t>•  Path: C:\UNCC\ITIS-5250-092(Comp-For)\Project\TRACE-AI-FR\demo_evidence\Users\JohnDoe\AppData\Local\Google\Chrome\User Data\Default\Local Storage\leveldb</w:t>
      </w:r>
    </w:p>
    <w:p>
      <w:pPr>
        <w:spacing w:after="60" w:before="0"/>
        <w:ind w:left="720" w:hanging="288"/>
      </w:pPr>
      <w:r>
        <w:rPr>
          <w:rFonts w:ascii="Cambria" w:hAnsi="Cambria"/>
          <w:b w:val="0"/>
          <w:i w:val="0"/>
          <w:sz w:val="24"/>
          <w:u w:val="none"/>
        </w:rPr>
        <w:t>•  Caveats: BROWSER_ACCESS_ONLY, USE_NOT_ESTABLISHED, REMOTE_INFERENCE_POSSIBLE, PRESENCE_ONLY, CORROBORATION_LEVEL_LIMITED</w:t>
      </w:r>
    </w:p>
    <w:p>
      <w:pPr>
        <w:spacing w:after="60" w:before="0"/>
        <w:ind w:left="720" w:hanging="288"/>
      </w:pPr>
      <w:r>
        <w:rPr>
          <w:rFonts w:ascii="Cambria" w:hAnsi="Cambria"/>
          <w:b w:val="0"/>
          <w:i w:val="0"/>
          <w:sz w:val="24"/>
          <w:u w:val="none"/>
        </w:rPr>
        <w:t>•  ⚠ Browser artifacts indicate access, not substantive use.</w:t>
      </w:r>
    </w:p>
    <w:p>
      <w:pPr>
        <w:spacing w:after="60" w:before="0"/>
        <w:ind w:left="720" w:hanging="288"/>
      </w:pPr>
      <w:r>
        <w:rPr>
          <w:rFonts w:ascii="Cambria" w:hAnsi="Cambria"/>
          <w:b w:val="0"/>
          <w:i w:val="0"/>
          <w:sz w:val="24"/>
          <w:u w:val="none"/>
        </w:rPr>
        <w:t>•  ⚠ Use not established from available artifacts.</w:t>
      </w:r>
    </w:p>
    <w:p>
      <w:pPr>
        <w:spacing w:after="60" w:before="0"/>
        <w:ind w:left="720" w:hanging="288"/>
      </w:pPr>
      <w:r>
        <w:rPr>
          <w:rFonts w:ascii="Cambria" w:hAnsi="Cambria"/>
          <w:b w:val="0"/>
          <w:i w:val="0"/>
          <w:sz w:val="24"/>
          <w:u w:val="none"/>
        </w:rPr>
        <w:t>•  ⚠ Remote inference possible; local execution not confirmed.</w:t>
      </w:r>
    </w:p>
    <w:p>
      <w:pPr>
        <w:spacing w:after="60" w:before="0"/>
        <w:ind w:left="720" w:hanging="288"/>
      </w:pPr>
      <w:r>
        <w:rPr>
          <w:rFonts w:ascii="Cambria" w:hAnsi="Cambria"/>
          <w:b w:val="0"/>
          <w:i w:val="0"/>
          <w:sz w:val="24"/>
          <w:u w:val="none"/>
        </w:rPr>
        <w:t>•  ⚠ Artifacts consistent with presence or installation; does not establish use.</w:t>
      </w:r>
    </w:p>
    <w:p>
      <w:pPr>
        <w:spacing w:after="60" w:before="0"/>
        <w:ind w:left="720" w:hanging="288"/>
      </w:pPr>
      <w:r>
        <w:rPr>
          <w:rFonts w:ascii="Cambria" w:hAnsi="Cambria"/>
          <w:b w:val="0"/>
          <w:i w:val="0"/>
          <w:sz w:val="24"/>
          <w:u w:val="none"/>
        </w:rPr>
        <w:t>•  ⚠ Corroboration is limited to a single artifact family or evidence class; higher claim levels require additional independent sources.</w:t>
      </w:r>
    </w:p>
    <w:p>
      <w:pPr>
        <w:spacing w:after="120" w:before="0"/>
      </w:pPr>
      <w:r>
        <w:rPr>
          <w:rFonts w:ascii="Cambria" w:hAnsi="Cambria"/>
          <w:b w:val="0"/>
          <w:i w:val="0"/>
          <w:sz w:val="24"/>
          <w:u w:val="none"/>
        </w:rPr>
        <w:t>Character.AI (Web Assistant) — detected via Browser history for character.ai, localStorage. Execution surface: BROWSER. Artifact count: 1.</w:t>
      </w:r>
    </w:p>
    <w:p>
      <w:pPr>
        <w:spacing w:after="60" w:before="0"/>
        <w:ind w:left="720" w:hanging="288"/>
      </w:pPr>
      <w:r>
        <w:rPr>
          <w:rFonts w:ascii="Cambria" w:hAnsi="Cambria"/>
          <w:b w:val="0"/>
          <w:i w:val="0"/>
          <w:sz w:val="24"/>
          <w:u w:val="none"/>
        </w:rPr>
        <w:t>•  Path: C:\UNCC\ITIS-5250-092(Comp-For)\Project\TRACE-AI-FR\demo_evidence\Users\JohnDoe\AppData\Local\Google\Chrome\User Data\Default\Local Storage\leveldb</w:t>
      </w:r>
    </w:p>
    <w:p>
      <w:pPr>
        <w:spacing w:after="60" w:before="0"/>
        <w:ind w:left="720" w:hanging="288"/>
      </w:pPr>
      <w:r>
        <w:rPr>
          <w:rFonts w:ascii="Cambria" w:hAnsi="Cambria"/>
          <w:b w:val="0"/>
          <w:i w:val="0"/>
          <w:sz w:val="24"/>
          <w:u w:val="none"/>
        </w:rPr>
        <w:t>•  Caveats: BROWSER_ACCESS_ONLY, USE_NOT_ESTABLISHED, REMOTE_INFERENCE_POSSIBLE, PRESENCE_ONLY, CORROBORATION_LEVEL_LIMITED</w:t>
      </w:r>
    </w:p>
    <w:p>
      <w:pPr>
        <w:spacing w:after="60" w:before="0"/>
        <w:ind w:left="720" w:hanging="288"/>
      </w:pPr>
      <w:r>
        <w:rPr>
          <w:rFonts w:ascii="Cambria" w:hAnsi="Cambria"/>
          <w:b w:val="0"/>
          <w:i w:val="0"/>
          <w:sz w:val="24"/>
          <w:u w:val="none"/>
        </w:rPr>
        <w:t>•  ⚠ Browser artifacts indicate access, not substantive use.</w:t>
      </w:r>
    </w:p>
    <w:p>
      <w:pPr>
        <w:spacing w:after="60" w:before="0"/>
        <w:ind w:left="720" w:hanging="288"/>
      </w:pPr>
      <w:r>
        <w:rPr>
          <w:rFonts w:ascii="Cambria" w:hAnsi="Cambria"/>
          <w:b w:val="0"/>
          <w:i w:val="0"/>
          <w:sz w:val="24"/>
          <w:u w:val="none"/>
        </w:rPr>
        <w:t>•  ⚠ Use not established from available artifacts.</w:t>
      </w:r>
    </w:p>
    <w:p>
      <w:pPr>
        <w:spacing w:after="60" w:before="0"/>
        <w:ind w:left="720" w:hanging="288"/>
      </w:pPr>
      <w:r>
        <w:rPr>
          <w:rFonts w:ascii="Cambria" w:hAnsi="Cambria"/>
          <w:b w:val="0"/>
          <w:i w:val="0"/>
          <w:sz w:val="24"/>
          <w:u w:val="none"/>
        </w:rPr>
        <w:t>•  ⚠ Remote inference possible; local execution not confirmed.</w:t>
      </w:r>
    </w:p>
    <w:p>
      <w:pPr>
        <w:spacing w:after="60" w:before="0"/>
        <w:ind w:left="720" w:hanging="288"/>
      </w:pPr>
      <w:r>
        <w:rPr>
          <w:rFonts w:ascii="Cambria" w:hAnsi="Cambria"/>
          <w:b w:val="0"/>
          <w:i w:val="0"/>
          <w:sz w:val="24"/>
          <w:u w:val="none"/>
        </w:rPr>
        <w:t>•  ⚠ Artifacts consistent with presence or installation; does not establish use.</w:t>
      </w:r>
    </w:p>
    <w:p>
      <w:pPr>
        <w:spacing w:after="60" w:before="0"/>
        <w:ind w:left="720" w:hanging="288"/>
      </w:pPr>
      <w:r>
        <w:rPr>
          <w:rFonts w:ascii="Cambria" w:hAnsi="Cambria"/>
          <w:b w:val="0"/>
          <w:i w:val="0"/>
          <w:sz w:val="24"/>
          <w:u w:val="none"/>
        </w:rPr>
        <w:t>•  ⚠ Corroboration is limited to a single artifact family or evidence class; higher claim levels require additional independent sources.</w:t>
      </w:r>
    </w:p>
    <w:p>
      <w:pPr>
        <w:spacing w:after="120" w:before="0"/>
      </w:pPr>
      <w:r>
        <w:rPr>
          <w:rFonts w:ascii="Cambria" w:hAnsi="Cambria"/>
          <w:b w:val="0"/>
          <w:i w:val="0"/>
          <w:sz w:val="24"/>
          <w:u w:val="none"/>
        </w:rPr>
        <w:t>HuggingChat (Web Assistant) — detected via Browser history for huggingface.co/chat. Execution surface: BROWSER. Artifact count: 1.</w:t>
      </w:r>
    </w:p>
    <w:p>
      <w:pPr>
        <w:spacing w:after="60" w:before="0"/>
        <w:ind w:left="720" w:hanging="288"/>
      </w:pPr>
      <w:r>
        <w:rPr>
          <w:rFonts w:ascii="Cambria" w:hAnsi="Cambria"/>
          <w:b w:val="0"/>
          <w:i w:val="0"/>
          <w:sz w:val="24"/>
          <w:u w:val="none"/>
        </w:rPr>
        <w:t>•  Path: C:\UNCC\ITIS-5250-092(Comp-For)\Project\TRACE-AI-FR\demo_evidence\Users\JohnDoe\AppData\Local\Google\Chrome\User Data\Default\Local Storage\leveldb</w:t>
      </w:r>
    </w:p>
    <w:p>
      <w:pPr>
        <w:spacing w:after="60" w:before="0"/>
        <w:ind w:left="720" w:hanging="288"/>
      </w:pPr>
      <w:r>
        <w:rPr>
          <w:rFonts w:ascii="Cambria" w:hAnsi="Cambria"/>
          <w:b w:val="0"/>
          <w:i w:val="0"/>
          <w:sz w:val="24"/>
          <w:u w:val="none"/>
        </w:rPr>
        <w:t>•  Caveats: BROWSER_ACCESS_ONLY, USE_NOT_ESTABLISHED, REMOTE_INFERENCE_POSSIBLE, PRESENCE_ONLY, CORROBORATION_LEVEL_LIMITED</w:t>
      </w:r>
    </w:p>
    <w:p>
      <w:pPr>
        <w:spacing w:after="60" w:before="0"/>
        <w:ind w:left="720" w:hanging="288"/>
      </w:pPr>
      <w:r>
        <w:rPr>
          <w:rFonts w:ascii="Cambria" w:hAnsi="Cambria"/>
          <w:b w:val="0"/>
          <w:i w:val="0"/>
          <w:sz w:val="24"/>
          <w:u w:val="none"/>
        </w:rPr>
        <w:t>•  ⚠ Browser artifacts indicate access, not substantive use.</w:t>
      </w:r>
    </w:p>
    <w:p>
      <w:pPr>
        <w:spacing w:after="60" w:before="0"/>
        <w:ind w:left="720" w:hanging="288"/>
      </w:pPr>
      <w:r>
        <w:rPr>
          <w:rFonts w:ascii="Cambria" w:hAnsi="Cambria"/>
          <w:b w:val="0"/>
          <w:i w:val="0"/>
          <w:sz w:val="24"/>
          <w:u w:val="none"/>
        </w:rPr>
        <w:t>•  ⚠ Use not established from available artifacts.</w:t>
      </w:r>
    </w:p>
    <w:p>
      <w:pPr>
        <w:spacing w:after="60" w:before="0"/>
        <w:ind w:left="720" w:hanging="288"/>
      </w:pPr>
      <w:r>
        <w:rPr>
          <w:rFonts w:ascii="Cambria" w:hAnsi="Cambria"/>
          <w:b w:val="0"/>
          <w:i w:val="0"/>
          <w:sz w:val="24"/>
          <w:u w:val="none"/>
        </w:rPr>
        <w:t>•  ⚠ Remote inference possible; local execution not confirmed.</w:t>
      </w:r>
    </w:p>
    <w:p>
      <w:pPr>
        <w:spacing w:after="60" w:before="0"/>
        <w:ind w:left="720" w:hanging="288"/>
      </w:pPr>
      <w:r>
        <w:rPr>
          <w:rFonts w:ascii="Cambria" w:hAnsi="Cambria"/>
          <w:b w:val="0"/>
          <w:i w:val="0"/>
          <w:sz w:val="24"/>
          <w:u w:val="none"/>
        </w:rPr>
        <w:t>•  ⚠ Artifacts consistent with presence or installation; does not establish use.</w:t>
      </w:r>
    </w:p>
    <w:p>
      <w:pPr>
        <w:spacing w:after="60" w:before="0"/>
        <w:ind w:left="720" w:hanging="288"/>
      </w:pPr>
      <w:r>
        <w:rPr>
          <w:rFonts w:ascii="Cambria" w:hAnsi="Cambria"/>
          <w:b w:val="0"/>
          <w:i w:val="0"/>
          <w:sz w:val="24"/>
          <w:u w:val="none"/>
        </w:rPr>
        <w:t>•  ⚠ Corroboration is limited to a single artifact family or evidence class; higher claim levels require additional independent sources.</w:t>
      </w:r>
    </w:p>
    <w:p>
      <w:pPr>
        <w:spacing w:after="120" w:before="0"/>
      </w:pPr>
      <w:r>
        <w:rPr>
          <w:rFonts w:ascii="Cambria" w:hAnsi="Cambria"/>
          <w:b w:val="0"/>
          <w:i w:val="0"/>
          <w:sz w:val="24"/>
          <w:u w:val="none"/>
        </w:rPr>
        <w:t>Le Chat (Mistral) (Web Assistant) — detected via Browser history for chat.mistral.ai. Execution surface: BROWSER. Artifact count: 1.</w:t>
      </w:r>
    </w:p>
    <w:p>
      <w:pPr>
        <w:spacing w:after="60" w:before="0"/>
        <w:ind w:left="720" w:hanging="288"/>
      </w:pPr>
      <w:r>
        <w:rPr>
          <w:rFonts w:ascii="Cambria" w:hAnsi="Cambria"/>
          <w:b w:val="0"/>
          <w:i w:val="0"/>
          <w:sz w:val="24"/>
          <w:u w:val="none"/>
        </w:rPr>
        <w:t>•  Path: C:\UNCC\ITIS-5250-092(Comp-For)\Project\TRACE-AI-FR\demo_evidence\Users\JohnDoe\AppData\Local\Google\Chrome\User Data\Default\Local Storage\leveldb</w:t>
      </w:r>
    </w:p>
    <w:p>
      <w:pPr>
        <w:spacing w:after="60" w:before="0"/>
        <w:ind w:left="720" w:hanging="288"/>
      </w:pPr>
      <w:r>
        <w:rPr>
          <w:rFonts w:ascii="Cambria" w:hAnsi="Cambria"/>
          <w:b w:val="0"/>
          <w:i w:val="0"/>
          <w:sz w:val="24"/>
          <w:u w:val="none"/>
        </w:rPr>
        <w:t>•  Caveats: BROWSER_ACCESS_ONLY, USE_NOT_ESTABLISHED, REMOTE_INFERENCE_POSSIBLE, PRESENCE_ONLY, CORROBORATION_LEVEL_LIMITED</w:t>
      </w:r>
    </w:p>
    <w:p>
      <w:pPr>
        <w:spacing w:after="60" w:before="0"/>
        <w:ind w:left="720" w:hanging="288"/>
      </w:pPr>
      <w:r>
        <w:rPr>
          <w:rFonts w:ascii="Cambria" w:hAnsi="Cambria"/>
          <w:b w:val="0"/>
          <w:i w:val="0"/>
          <w:sz w:val="24"/>
          <w:u w:val="none"/>
        </w:rPr>
        <w:t>•  ⚠ Browser artifacts indicate access, not substantive use.</w:t>
      </w:r>
    </w:p>
    <w:p>
      <w:pPr>
        <w:spacing w:after="60" w:before="0"/>
        <w:ind w:left="720" w:hanging="288"/>
      </w:pPr>
      <w:r>
        <w:rPr>
          <w:rFonts w:ascii="Cambria" w:hAnsi="Cambria"/>
          <w:b w:val="0"/>
          <w:i w:val="0"/>
          <w:sz w:val="24"/>
          <w:u w:val="none"/>
        </w:rPr>
        <w:t>•  ⚠ Use not established from available artifacts.</w:t>
      </w:r>
    </w:p>
    <w:p>
      <w:pPr>
        <w:spacing w:after="60" w:before="0"/>
        <w:ind w:left="720" w:hanging="288"/>
      </w:pPr>
      <w:r>
        <w:rPr>
          <w:rFonts w:ascii="Cambria" w:hAnsi="Cambria"/>
          <w:b w:val="0"/>
          <w:i w:val="0"/>
          <w:sz w:val="24"/>
          <w:u w:val="none"/>
        </w:rPr>
        <w:t>•  ⚠ Remote inference possible; local execution not confirmed.</w:t>
      </w:r>
    </w:p>
    <w:p>
      <w:pPr>
        <w:spacing w:after="60" w:before="0"/>
        <w:ind w:left="720" w:hanging="288"/>
      </w:pPr>
      <w:r>
        <w:rPr>
          <w:rFonts w:ascii="Cambria" w:hAnsi="Cambria"/>
          <w:b w:val="0"/>
          <w:i w:val="0"/>
          <w:sz w:val="24"/>
          <w:u w:val="none"/>
        </w:rPr>
        <w:t>•  ⚠ Artifacts consistent with presence or installation; does not establish use.</w:t>
      </w:r>
    </w:p>
    <w:p>
      <w:pPr>
        <w:spacing w:after="60" w:before="0"/>
        <w:ind w:left="720" w:hanging="288"/>
      </w:pPr>
      <w:r>
        <w:rPr>
          <w:rFonts w:ascii="Cambria" w:hAnsi="Cambria"/>
          <w:b w:val="0"/>
          <w:i w:val="0"/>
          <w:sz w:val="24"/>
          <w:u w:val="none"/>
        </w:rPr>
        <w:t>•  ⚠ Corroboration is limited to a single artifact family or evidence class; higher claim levels require additional independent sources.</w:t>
      </w:r>
    </w:p>
    <w:p>
      <w:pPr>
        <w:spacing w:after="120" w:before="0"/>
      </w:pPr>
      <w:r>
        <w:rPr>
          <w:rFonts w:ascii="Cambria" w:hAnsi="Cambria"/>
          <w:b w:val="0"/>
          <w:i w:val="0"/>
          <w:sz w:val="24"/>
          <w:u w:val="none"/>
        </w:rPr>
        <w:t>DeepSeek (Web Assistant) — detected via Browser history for chat.deepseek.com, desktop app install. Execution surface: BROWSER, DESKTOP_APP. Artifact count: 1.</w:t>
      </w:r>
    </w:p>
    <w:p>
      <w:pPr>
        <w:spacing w:after="60" w:before="0"/>
        <w:ind w:left="720" w:hanging="288"/>
      </w:pPr>
      <w:r>
        <w:rPr>
          <w:rFonts w:ascii="Cambria" w:hAnsi="Cambria"/>
          <w:b w:val="0"/>
          <w:i w:val="0"/>
          <w:sz w:val="24"/>
          <w:u w:val="none"/>
        </w:rPr>
        <w:t>•  Path: C:\UNCC\ITIS-5250-092(Comp-For)\Project\TRACE-AI-FR\demo_evidence\Users\JohnDoe\AppData\Local\Google\Chrome\User Data\Default\Local Storage\leveldb</w:t>
      </w:r>
    </w:p>
    <w:p>
      <w:pPr>
        <w:spacing w:after="60" w:before="0"/>
        <w:ind w:left="720" w:hanging="288"/>
      </w:pPr>
      <w:r>
        <w:rPr>
          <w:rFonts w:ascii="Cambria" w:hAnsi="Cambria"/>
          <w:b w:val="0"/>
          <w:i w:val="0"/>
          <w:sz w:val="24"/>
          <w:u w:val="none"/>
        </w:rPr>
        <w:t>•  Caveats: BROWSER_ACCESS_ONLY, USE_NOT_ESTABLISHED, REMOTE_INFERENCE_POSSIBLE, MULTI_SURFACE_PRODUCT, PRESENCE_ONLY, CORROBORATION_LEVEL_LIMITED</w:t>
      </w:r>
    </w:p>
    <w:p>
      <w:pPr>
        <w:spacing w:after="60" w:before="0"/>
        <w:ind w:left="720" w:hanging="288"/>
      </w:pPr>
      <w:r>
        <w:rPr>
          <w:rFonts w:ascii="Cambria" w:hAnsi="Cambria"/>
          <w:b w:val="0"/>
          <w:i w:val="0"/>
          <w:sz w:val="24"/>
          <w:u w:val="none"/>
        </w:rPr>
        <w:t>•  ⚠ Browser artifacts indicate access, not substantive use.</w:t>
      </w:r>
    </w:p>
    <w:p>
      <w:pPr>
        <w:spacing w:after="60" w:before="0"/>
        <w:ind w:left="720" w:hanging="288"/>
      </w:pPr>
      <w:r>
        <w:rPr>
          <w:rFonts w:ascii="Cambria" w:hAnsi="Cambria"/>
          <w:b w:val="0"/>
          <w:i w:val="0"/>
          <w:sz w:val="24"/>
          <w:u w:val="none"/>
        </w:rPr>
        <w:t>•  ⚠ Use not established from available artifacts.</w:t>
      </w:r>
    </w:p>
    <w:p>
      <w:pPr>
        <w:spacing w:after="60" w:before="0"/>
        <w:ind w:left="720" w:hanging="288"/>
      </w:pPr>
      <w:r>
        <w:rPr>
          <w:rFonts w:ascii="Cambria" w:hAnsi="Cambria"/>
          <w:b w:val="0"/>
          <w:i w:val="0"/>
          <w:sz w:val="24"/>
          <w:u w:val="none"/>
        </w:rPr>
        <w:t>•  ⚠ Remote inference possible; local execution not confirmed.</w:t>
      </w:r>
    </w:p>
    <w:p>
      <w:pPr>
        <w:spacing w:after="60" w:before="0"/>
        <w:ind w:left="720" w:hanging="288"/>
      </w:pPr>
      <w:r>
        <w:rPr>
          <w:rFonts w:ascii="Cambria" w:hAnsi="Cambria"/>
          <w:b w:val="0"/>
          <w:i w:val="0"/>
          <w:sz w:val="24"/>
          <w:u w:val="none"/>
        </w:rPr>
        <w:t>•  ⚠ Product may appear on multiple surfaces; context preserved.</w:t>
      </w:r>
    </w:p>
    <w:p>
      <w:pPr>
        <w:spacing w:after="60" w:before="0"/>
        <w:ind w:left="720" w:hanging="288"/>
      </w:pPr>
      <w:r>
        <w:rPr>
          <w:rFonts w:ascii="Cambria" w:hAnsi="Cambria"/>
          <w:b w:val="0"/>
          <w:i w:val="0"/>
          <w:sz w:val="24"/>
          <w:u w:val="none"/>
        </w:rPr>
        <w:t>•  ⚠ Artifacts consistent with presence or installation; does not establish use.</w:t>
      </w:r>
    </w:p>
    <w:p>
      <w:pPr>
        <w:spacing w:after="60" w:before="0"/>
        <w:ind w:left="720" w:hanging="288"/>
      </w:pPr>
      <w:r>
        <w:rPr>
          <w:rFonts w:ascii="Cambria" w:hAnsi="Cambria"/>
          <w:b w:val="0"/>
          <w:i w:val="0"/>
          <w:sz w:val="24"/>
          <w:u w:val="none"/>
        </w:rPr>
        <w:t>•  ⚠ Corroboration is limited to a single artifact family or evidence class; higher claim levels require additional independent sources.</w:t>
      </w:r>
    </w:p>
    <w:p>
      <w:pPr>
        <w:spacing w:after="120" w:before="0"/>
      </w:pPr>
      <w:r>
        <w:rPr>
          <w:rFonts w:ascii="Cambria" w:hAnsi="Cambria"/>
          <w:b w:val="0"/>
          <w:i w:val="0"/>
          <w:sz w:val="24"/>
          <w:u w:val="none"/>
        </w:rPr>
        <w:t>Replit AI (Ghostwriter) (Web Assistant) — detected via Browser history for replit.com, Replit Desktop app install. Execution surface: BROWSER. Artifact count: 1.</w:t>
      </w:r>
    </w:p>
    <w:p>
      <w:pPr>
        <w:spacing w:after="60" w:before="0"/>
        <w:ind w:left="720" w:hanging="288"/>
      </w:pPr>
      <w:r>
        <w:rPr>
          <w:rFonts w:ascii="Cambria" w:hAnsi="Cambria"/>
          <w:b w:val="0"/>
          <w:i w:val="0"/>
          <w:sz w:val="24"/>
          <w:u w:val="none"/>
        </w:rPr>
        <w:t>•  Path: C:\UNCC\ITIS-5250-092(Comp-For)\Project\TRACE-AI-FR\demo_evidence\Users\JohnDoe\AppData\Local\Google\Chrome\User Data\Default\Local Storage\leveldb</w:t>
      </w:r>
    </w:p>
    <w:p>
      <w:pPr>
        <w:spacing w:after="60" w:before="0"/>
        <w:ind w:left="720" w:hanging="288"/>
      </w:pPr>
      <w:r>
        <w:rPr>
          <w:rFonts w:ascii="Cambria" w:hAnsi="Cambria"/>
          <w:b w:val="0"/>
          <w:i w:val="0"/>
          <w:sz w:val="24"/>
          <w:u w:val="none"/>
        </w:rPr>
        <w:t>•  Caveats: BROWSER_ACCESS_ONLY, USE_NOT_ESTABLISHED, REMOTE_INFERENCE_POSSIBLE, PRESENCE_ONLY, CORROBORATION_LEVEL_LIMITED</w:t>
      </w:r>
    </w:p>
    <w:p>
      <w:pPr>
        <w:spacing w:after="60" w:before="0"/>
        <w:ind w:left="720" w:hanging="288"/>
      </w:pPr>
      <w:r>
        <w:rPr>
          <w:rFonts w:ascii="Cambria" w:hAnsi="Cambria"/>
          <w:b w:val="0"/>
          <w:i w:val="0"/>
          <w:sz w:val="24"/>
          <w:u w:val="none"/>
        </w:rPr>
        <w:t>•  ⚠ Browser artifacts indicate access, not substantive use.</w:t>
      </w:r>
    </w:p>
    <w:p>
      <w:pPr>
        <w:spacing w:after="60" w:before="0"/>
        <w:ind w:left="720" w:hanging="288"/>
      </w:pPr>
      <w:r>
        <w:rPr>
          <w:rFonts w:ascii="Cambria" w:hAnsi="Cambria"/>
          <w:b w:val="0"/>
          <w:i w:val="0"/>
          <w:sz w:val="24"/>
          <w:u w:val="none"/>
        </w:rPr>
        <w:t>•  ⚠ Use not established from available artifacts.</w:t>
      </w:r>
    </w:p>
    <w:p>
      <w:pPr>
        <w:spacing w:after="60" w:before="0"/>
        <w:ind w:left="720" w:hanging="288"/>
      </w:pPr>
      <w:r>
        <w:rPr>
          <w:rFonts w:ascii="Cambria" w:hAnsi="Cambria"/>
          <w:b w:val="0"/>
          <w:i w:val="0"/>
          <w:sz w:val="24"/>
          <w:u w:val="none"/>
        </w:rPr>
        <w:t>•  ⚠ Remote inference possible; local execution not confirmed.</w:t>
      </w:r>
    </w:p>
    <w:p>
      <w:pPr>
        <w:spacing w:after="60" w:before="0"/>
        <w:ind w:left="720" w:hanging="288"/>
      </w:pPr>
      <w:r>
        <w:rPr>
          <w:rFonts w:ascii="Cambria" w:hAnsi="Cambria"/>
          <w:b w:val="0"/>
          <w:i w:val="0"/>
          <w:sz w:val="24"/>
          <w:u w:val="none"/>
        </w:rPr>
        <w:t>•  ⚠ Artifacts consistent with presence or installation; does not establish use.</w:t>
      </w:r>
    </w:p>
    <w:p>
      <w:pPr>
        <w:spacing w:after="60" w:before="0"/>
        <w:ind w:left="720" w:hanging="288"/>
      </w:pPr>
      <w:r>
        <w:rPr>
          <w:rFonts w:ascii="Cambria" w:hAnsi="Cambria"/>
          <w:b w:val="0"/>
          <w:i w:val="0"/>
          <w:sz w:val="24"/>
          <w:u w:val="none"/>
        </w:rPr>
        <w:t>•  ⚠ Corroboration is limited to a single artifact family or evidence class; higher claim levels require additional independent sources.</w:t>
      </w:r>
    </w:p>
    <w:p>
      <w:pPr>
        <w:spacing w:after="120" w:before="0"/>
      </w:pPr>
      <w:r>
        <w:rPr>
          <w:rFonts w:ascii="Cambria" w:hAnsi="Cambria"/>
          <w:b w:val="0"/>
          <w:i w:val="0"/>
          <w:sz w:val="24"/>
          <w:u w:val="none"/>
        </w:rPr>
      </w:r>
    </w:p>
    <w:p>
      <w:pPr>
        <w:spacing w:after="120" w:before="0"/>
      </w:pPr>
      <w:r>
        <w:rPr>
          <w:rFonts w:ascii="Cambria" w:hAnsi="Cambria"/>
          <w:b w:val="0"/>
          <w:i w:val="0"/>
          <w:sz w:val="24"/>
          <w:u w:val="none"/>
        </w:rPr>
        <w:t>Evidentiary Notice: The presence of AI-related artifacts indicates possible access, installation, configuration, or environmental capability. Such artifacts do not independently establish actual use, authorship, intent, cognitive reliance, or person-level attribution. Conclusions should be interpreted in light of acquisition scope, corroboration level, parser coverage, and any documented limitations.</w:t>
      </w:r>
    </w:p>
    <w:sectPr w:rsidR="00FC693F" w:rsidRPr="0006063C" w:rsidSect="00034616">
      <w:headerReference w:type="default" r:id="rId9"/>
      <w:footerReference w:type="default" r:id="rId10"/>
      <w:pgSz w:w="12240" w:h="15840"/>
      <w:pgMar w:top="144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b w:val="0"/>
        <w:i/>
        <w:color w:val="C00000"/>
        <w:sz w:val="20"/>
        <w:u w:val="none"/>
      </w:rPr>
      <w:t>CONFIDENTIAL — In the matter of: (Subject)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b/>
        <w:i w:val="0"/>
        <w:sz w:val="24"/>
        <w:u w:val="none"/>
      </w:rPr>
      <w:t>University of North Carolina at Charlotte</w:t>
    </w:r>
  </w:p>
  <w:p>
    <w:pPr>
      <w:jc w:val="center"/>
    </w:pPr>
    <w:r>
      <w:rPr>
        <w:rFonts w:ascii="Cambria" w:hAnsi="Cambria"/>
        <w:b w:val="0"/>
        <w:i w:val="0"/>
        <w:sz w:val="20"/>
        <w:u w:val="none"/>
      </w:rPr>
      <w:t>Digital Forensics Laboratory</w:t>
    </w:r>
  </w:p>
  <w:p>
    <w:pPr>
      <w:jc w:val="center"/>
    </w:pPr>
    <w:r>
      <w:rPr>
        <w:rFonts w:ascii="Cambria" w:hAnsi="Cambria"/>
        <w:b w:val="0"/>
        <w:i w:val="0"/>
        <w:sz w:val="20"/>
        <w:u w:val="none"/>
      </w:rPr>
      <w:t>9201 University Blvd, Charlotte NC 28223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