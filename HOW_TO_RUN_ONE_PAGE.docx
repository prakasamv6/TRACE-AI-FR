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TRACE-AI-FR: Self-Help Guide for Input Fields</w:t>
      </w:r>
    </w:p>
    <w:p/>
    <w:p>
      <w:r>
        <w:t>This guide explains what to type into each input field when testing the application.</w:t>
      </w:r>
    </w:p>
    <w:p/>
    <w:p>
      <w:r>
        <w:t>It is written for non-technical users.</w:t>
      </w:r>
    </w:p>
    <w:p/>
    <w:p>
      <w:pPr>
        <w:pStyle w:val="Heading2"/>
      </w:pPr>
      <w:r>
        <w:t>Before You Start</w:t>
      </w:r>
    </w:p>
    <w:p/>
    <w:p>
      <w:r>
        <w:t>Download the project first from GitHub:</w:t>
      </w:r>
    </w:p>
    <w:p/>
    <w:p>
      <w:r>
        <w:t>https://github.com/prakasamv6/TRACE-AI-FR</w:t>
      </w:r>
    </w:p>
    <w:p/>
    <w:p>
      <w:r>
        <w:t>Then extract the ZIP file and open the TRACE-AI-FR folder on Windows.</w:t>
      </w:r>
    </w:p>
    <w:p/>
    <w:p>
      <w:pPr>
        <w:pStyle w:val="Heading2"/>
      </w:pPr>
      <w:r>
        <w:t>What You Need</w:t>
      </w:r>
    </w:p>
    <w:p/>
    <w:p>
      <w:pPr>
        <w:pStyle w:val="ListBullet"/>
      </w:pPr>
      <w:r>
        <w:t>A Windows 10 or Windows 11 computer</w:t>
      </w:r>
    </w:p>
    <w:p>
      <w:pPr>
        <w:pStyle w:val="ListBullet"/>
      </w:pPr>
      <w:r>
        <w:t>The project folder (TRACE-AI-FR)</w:t>
      </w:r>
    </w:p>
    <w:p/>
    <w:p>
      <w:r>
        <w:t>That is all if you use the packaged app.</w:t>
      </w:r>
    </w:p>
    <w:p/>
    <w:p>
      <w:pPr>
        <w:pStyle w:val="Heading2"/>
      </w:pPr>
      <w:r>
        <w:t>Fastest Way (Recommended)</w:t>
      </w:r>
    </w:p>
    <w:p/>
    <w:p>
      <w:r>
        <w:t>Use the packaged app file. No coding setup is required.</w:t>
      </w:r>
    </w:p>
    <w:p/>
    <w:p>
      <w:pPr>
        <w:pStyle w:val="Heading3"/>
      </w:pPr>
      <w:r>
        <w:t>Step 1: Open the project folder</w:t>
      </w:r>
    </w:p>
    <w:p/>
    <w:p>
      <w:r>
        <w:t>Open File Explorer and go to the TRACE-AI-FR folder.</w:t>
      </w:r>
    </w:p>
    <w:p/>
    <w:p>
      <w:pPr>
        <w:pStyle w:val="Heading3"/>
      </w:pPr>
      <w:r>
        <w:t>Step 2: Open the dist folder</w:t>
      </w:r>
    </w:p>
    <w:p/>
    <w:p>
      <w:r>
        <w:t>Inside TRACE-AI-FR, open the dist folder.</w:t>
      </w:r>
    </w:p>
    <w:p/>
    <w:p>
      <w:pPr>
        <w:pStyle w:val="Heading3"/>
      </w:pPr>
      <w:r>
        <w:t>Step 3: Start the app</w:t>
      </w:r>
    </w:p>
    <w:p/>
    <w:p>
      <w:r>
        <w:t>Double-click TRACE-AI-FR.exe.</w:t>
      </w:r>
    </w:p>
    <w:p/>
    <w:p>
      <w:r>
        <w:t>The app window should open.</w:t>
      </w:r>
    </w:p>
    <w:p/>
    <w:p>
      <w:pPr>
        <w:pStyle w:val="Heading2"/>
      </w:pPr>
      <w:r>
        <w:t>Run With PowerShell (Optional)</w:t>
      </w:r>
    </w:p>
    <w:p/>
    <w:p>
      <w:r>
        <w:t>If you prefer command line, use these steps.</w:t>
      </w:r>
    </w:p>
    <w:p/>
    <w:p>
      <w:pPr>
        <w:pStyle w:val="Heading3"/>
      </w:pPr>
      <w:r>
        <w:t>Step 1: Open PowerShell in the project folder</w:t>
      </w:r>
    </w:p>
    <w:p/>
    <w:p>
      <w:r>
        <w:t>In File Explorer, open TRACE-AI-FR. Then right-click in empty space and choose Open in Terminal.</w:t>
      </w:r>
    </w:p>
    <w:p/>
    <w:p>
      <w:pPr>
        <w:pStyle w:val="Heading3"/>
      </w:pPr>
      <w:r>
        <w:t>Step 2: Start the app</w:t>
      </w:r>
    </w:p>
    <w:p/>
    <w:p>
      <w:pPr>
        <w:pStyle w:val="NoSpacing"/>
      </w:pPr>
      <w:r>
        <w:t>cd dist</w:t>
      </w:r>
    </w:p>
    <w:p>
      <w:pPr>
        <w:pStyle w:val="NoSpacing"/>
      </w:pPr>
      <w:r>
        <w:t>.\TRACE-AI-FR.exe</w:t>
      </w:r>
    </w:p>
    <w:p/>
    <w:p>
      <w:pPr>
        <w:pStyle w:val="Heading2"/>
      </w:pPr>
      <w:r>
        <w:t>Analyze Evidence (Simple Command)</w:t>
      </w:r>
    </w:p>
    <w:p/>
    <w:p>
      <w:r>
        <w:t>Use this command to run an analysis from PowerShell:</w:t>
      </w:r>
    </w:p>
    <w:p/>
    <w:p>
      <w:pPr>
        <w:pStyle w:val="NoSpacing"/>
      </w:pPr>
      <w:r>
        <w:t>cd dist</w:t>
      </w:r>
    </w:p>
    <w:p>
      <w:pPr>
        <w:pStyle w:val="NoSpacing"/>
      </w:pPr>
      <w:r>
        <w:t>.\TRACE-AI-FR.exe analyze --evidence "C:\Evidence\2020JimmyWilson.E01" --output "C:\TRACE-Output" --case-id "CASE-001"</w:t>
      </w:r>
    </w:p>
    <w:p/>
    <w:p>
      <w:r>
        <w:t>Change these parts:</w:t>
      </w:r>
    </w:p>
    <w:p/>
    <w:p>
      <w:pPr>
        <w:pStyle w:val="ListBullet"/>
      </w:pPr>
      <w:r>
        <w:t>C:\Evidence\2020JimmyWilson.E01: sample E01 evidence file path</w:t>
      </w:r>
    </w:p>
    <w:p>
      <w:pPr>
        <w:pStyle w:val="ListBullet"/>
      </w:pPr>
      <w:r>
        <w:t>C:\TRACE-Output: folder where reports will be saved</w:t>
      </w:r>
    </w:p>
    <w:p>
      <w:pPr>
        <w:pStyle w:val="ListBullet"/>
      </w:pPr>
      <w:r>
        <w:t>CASE-001: your case ID</w:t>
      </w:r>
    </w:p>
    <w:p/>
    <w:p>
      <w:r>
        <w:t>If you are using this sample E01 file in the app window:</w:t>
      </w:r>
    </w:p>
    <w:p/>
    <w:p>
      <w:pPr>
        <w:pStyle w:val="ListBullet"/>
      </w:pPr>
      <w:r>
        <w:t>Evidence: `C:\Evidence\2020JimmyWilson.E01`</w:t>
      </w:r>
    </w:p>
    <w:p>
      <w:pPr>
        <w:pStyle w:val="ListBullet"/>
      </w:pPr>
      <w:r>
        <w:t>Mode: `e01`</w:t>
      </w:r>
    </w:p>
    <w:p/>
    <w:p>
      <w:pPr>
        <w:pStyle w:val="Heading2"/>
      </w:pPr>
      <w:r>
        <w:t>Test with Included Demo Data</w:t>
      </w:r>
    </w:p>
    <w:p/>
    <w:p>
      <w:r>
        <w:t>From the project root folder:</w:t>
      </w:r>
    </w:p>
    <w:p/>
    <w:p>
      <w:pPr>
        <w:pStyle w:val="NoSpacing"/>
      </w:pPr>
      <w:r>
        <w:t>.\dist\TRACE-AI-FR.exe analyze --evidence demo_evidence --output demo_output_local --case-id LOCAL-TEST-001</w:t>
      </w:r>
    </w:p>
    <w:p/>
    <w:p>
      <w:pPr>
        <w:pStyle w:val="Heading2"/>
      </w:pPr>
      <w:r>
        <w:t>Where Results Are Saved</w:t>
      </w:r>
    </w:p>
    <w:p/>
    <w:p>
      <w:r>
        <w:t>Look in your output folder for files like:</w:t>
      </w:r>
    </w:p>
    <w:p/>
    <w:p>
      <w:pPr>
        <w:pStyle w:val="ListBullet"/>
      </w:pPr>
      <w:r>
        <w:t>CASE-001_report.html</w:t>
      </w:r>
    </w:p>
    <w:p>
      <w:pPr>
        <w:pStyle w:val="ListBullet"/>
      </w:pPr>
      <w:r>
        <w:t>CASE-001_report.md</w:t>
      </w:r>
    </w:p>
    <w:p>
      <w:pPr>
        <w:pStyle w:val="ListBullet"/>
      </w:pPr>
      <w:r>
        <w:t>CASE-001_findings.json</w:t>
      </w:r>
    </w:p>
    <w:p>
      <w:pPr>
        <w:pStyle w:val="ListBullet"/>
      </w:pPr>
      <w:r>
        <w:t>CASE-001_governance_record.json</w:t>
      </w:r>
    </w:p>
    <w:p>
      <w:pPr>
        <w:pStyle w:val="ListBullet"/>
      </w:pPr>
      <w:r>
        <w:t>exhibits folder</w:t>
      </w:r>
    </w:p>
    <w:p/>
    <w:p>
      <w:pPr>
        <w:pStyle w:val="Heading2"/>
      </w:pPr>
      <w:r>
        <w:t>If It Does Not Open</w:t>
      </w:r>
    </w:p>
    <w:p/>
    <w:p>
      <w:pPr>
        <w:pStyle w:val="ListBullet"/>
      </w:pPr>
      <w:r>
        <w:t>Confirm you are on Windows 10 or 11.</w:t>
      </w:r>
    </w:p>
    <w:p>
      <w:pPr>
        <w:pStyle w:val="ListBullet"/>
      </w:pPr>
      <w:r>
        <w:t>Right-click TRACE-AI-FR.exe and choose Run as administrator.</w:t>
      </w:r>
    </w:p>
    <w:p>
      <w:pPr>
        <w:pStyle w:val="ListBullet"/>
      </w:pPr>
      <w:r>
        <w:t>In file Properties, click Unblock if shown.</w:t>
      </w:r>
    </w:p>
    <w:p>
      <w:pPr>
        <w:pStyle w:val="ListBullet"/>
      </w:pPr>
      <w:r>
        <w:t>Confirm your evidence folder path is correct.</w:t>
      </w:r>
    </w:p>
    <w:p/>
    <w:p>
      <w:pPr>
        <w:pStyle w:val="Heading2"/>
      </w:pPr>
      <w:r>
        <w:t>Notes</w:t>
      </w:r>
    </w:p>
    <w:p/>
    <w:p>
      <w:pPr>
        <w:pStyle w:val="ListBullet"/>
      </w:pPr>
      <w:r>
        <w:t>This packaged app is for Windows only.</w:t>
      </w:r>
    </w:p>
    <w:p>
      <w:pPr>
        <w:pStyle w:val="ListBullet"/>
      </w:pPr>
      <w:r>
        <w:t>For technical details, read ARCHITECTURE.md.</w:t>
      </w:r>
    </w:p>
    <w:p>
      <w:pPr>
        <w:pStyle w:val="ListBullet"/>
      </w:pPr>
      <w:r>
        <w:t>For quick feature overview, read QUICK_START.md.</w:t>
      </w:r>
    </w:p>
    <w:p/>
    <w:p>
      <w:pPr>
        <w:pStyle w:val="Heading2"/>
      </w:pPr>
      <w:r>
        <w:t>Main Input Fields in the App</w:t>
      </w:r>
    </w:p>
    <w:p/>
    <w:p>
      <w:r>
        <w:t>When the application opens, look for the Analysis Configuration section.</w:t>
      </w:r>
    </w:p>
    <w:p/>
    <w:p>
      <w:r>
        <w:t>You will see these fields:</w:t>
      </w:r>
    </w:p>
    <w:p/>
    <w:p>
      <w:pPr>
        <w:pStyle w:val="ListBullet"/>
      </w:pPr>
      <w:r>
        <w:t>Evidence</w:t>
      </w:r>
    </w:p>
    <w:p>
      <w:pPr>
        <w:pStyle w:val="ListBullet"/>
      </w:pPr>
      <w:r>
        <w:t>Output</w:t>
      </w:r>
    </w:p>
    <w:p>
      <w:pPr>
        <w:pStyle w:val="ListBullet"/>
      </w:pPr>
      <w:r>
        <w:t>Questions</w:t>
      </w:r>
    </w:p>
    <w:p>
      <w:pPr>
        <w:pStyle w:val="ListBullet"/>
      </w:pPr>
      <w:r>
        <w:t>Case Name</w:t>
      </w:r>
    </w:p>
    <w:p>
      <w:pPr>
        <w:pStyle w:val="ListBullet"/>
      </w:pPr>
      <w:r>
        <w:t>Examiner</w:t>
      </w:r>
    </w:p>
    <w:p>
      <w:pPr>
        <w:pStyle w:val="ListBullet"/>
      </w:pPr>
      <w:r>
        <w:t>Organization</w:t>
      </w:r>
    </w:p>
    <w:p>
      <w:pPr>
        <w:pStyle w:val="ListBullet"/>
      </w:pPr>
      <w:r>
        <w:t>Enable carving</w:t>
      </w:r>
    </w:p>
    <w:p>
      <w:pPr>
        <w:pStyle w:val="ListBullet"/>
      </w:pPr>
      <w:r>
        <w:t>Mode</w:t>
      </w:r>
    </w:p>
    <w:p/>
    <w:p>
      <w:pPr>
        <w:pStyle w:val="Heading2"/>
      </w:pPr>
      <w:r>
        <w:t>1. Evidence</w:t>
      </w:r>
    </w:p>
    <w:p/>
    <w:p>
      <w:r>
        <w:t>This is the most important field.</w:t>
      </w:r>
    </w:p>
    <w:p/>
    <w:p>
      <w:r>
        <w:t>What it means:</w:t>
      </w:r>
    </w:p>
    <w:p/>
    <w:p>
      <w:pPr>
        <w:pStyle w:val="ListBullet"/>
      </w:pPr>
      <w:r>
        <w:t>It tells the app what file or folder to analyze.</w:t>
      </w:r>
    </w:p>
    <w:p/>
    <w:p>
      <w:r>
        <w:t>What you can enter:</w:t>
      </w:r>
    </w:p>
    <w:p/>
    <w:p>
      <w:pPr>
        <w:pStyle w:val="ListBullet"/>
      </w:pPr>
      <w:r>
        <w:t>An evidence image file such as `.E01` or `.EX01`</w:t>
      </w:r>
    </w:p>
    <w:p>
      <w:pPr>
        <w:pStyle w:val="ListBullet"/>
      </w:pPr>
      <w:r>
        <w:t>A `.zip` file</w:t>
      </w:r>
    </w:p>
    <w:p>
      <w:pPr>
        <w:pStyle w:val="ListBullet"/>
      </w:pPr>
      <w:r>
        <w:t>A normal evidence folder path</w:t>
      </w:r>
    </w:p>
    <w:p/>
    <w:p>
      <w:r>
        <w:t>Examples:</w:t>
      </w:r>
    </w:p>
    <w:p/>
    <w:p>
      <w:pPr>
        <w:pStyle w:val="ListBullet"/>
      </w:pPr>
      <w:r>
        <w:t>`C:\Cases\Disk01.E01`</w:t>
      </w:r>
    </w:p>
    <w:p>
      <w:pPr>
        <w:pStyle w:val="ListBullet"/>
      </w:pPr>
      <w:r>
        <w:t>`C:\Evidence\2020JimmyWilson.E01`</w:t>
      </w:r>
    </w:p>
    <w:p>
      <w:pPr>
        <w:pStyle w:val="ListBullet"/>
      </w:pPr>
      <w:r>
        <w:t>`C:\Cases\phone_export.zip`</w:t>
      </w:r>
    </w:p>
    <w:p>
      <w:pPr>
        <w:pStyle w:val="ListBullet"/>
      </w:pPr>
      <w:r>
        <w:t>`C:\UNCC\ITIS-5250-092(Comp-For)\Project\TRACE-AI-FR\demo_evidence`</w:t>
      </w:r>
    </w:p>
    <w:p/>
    <w:p>
      <w:r>
        <w:t>Important:</w:t>
      </w:r>
    </w:p>
    <w:p/>
    <w:p>
      <w:pPr>
        <w:pStyle w:val="ListBullet"/>
      </w:pPr>
      <w:r>
        <w:t>This field is required.</w:t>
      </w:r>
    </w:p>
    <w:p>
      <w:pPr>
        <w:pStyle w:val="ListBullet"/>
      </w:pPr>
      <w:r>
        <w:t>If you leave it blank, the app shows: `Please select an evidence source first.`</w:t>
      </w:r>
    </w:p>
    <w:p>
      <w:pPr>
        <w:pStyle w:val="ListBullet"/>
      </w:pPr>
      <w:r>
        <w:t>The browse button mainly helps you pick files.</w:t>
      </w:r>
    </w:p>
    <w:p>
      <w:pPr>
        <w:pStyle w:val="ListBullet"/>
      </w:pPr>
      <w:r>
        <w:t>If you want to test using a normal folder, you may need to copy and paste the folder path into the Evidence field.</w:t>
      </w:r>
    </w:p>
    <w:p/>
    <w:p>
      <w:pPr>
        <w:pStyle w:val="Heading2"/>
      </w:pPr>
      <w:r>
        <w:t>2. Output</w:t>
      </w:r>
    </w:p>
    <w:p/>
    <w:p>
      <w:r>
        <w:t>What it means:</w:t>
      </w:r>
    </w:p>
    <w:p/>
    <w:p>
      <w:pPr>
        <w:pStyle w:val="ListBullet"/>
      </w:pPr>
      <w:r>
        <w:t>This is the folder where the reports will be saved.</w:t>
      </w:r>
    </w:p>
    <w:p/>
    <w:p>
      <w:r>
        <w:t>Example:</w:t>
      </w:r>
    </w:p>
    <w:p/>
    <w:p>
      <w:pPr>
        <w:pStyle w:val="ListBullet"/>
      </w:pPr>
      <w:r>
        <w:t>`C:\TRACE-Output`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you leave it blank, the app creates a folder named `trace_output` next to the evidence path.</w:t>
      </w:r>
    </w:p>
    <w:p/>
    <w:p>
      <w:pPr>
        <w:pStyle w:val="Heading2"/>
      </w:pPr>
      <w:r>
        <w:t>3. Questions</w:t>
      </w:r>
    </w:p>
    <w:p/>
    <w:p>
      <w:r>
        <w:t>What it means:</w:t>
      </w:r>
    </w:p>
    <w:p/>
    <w:p>
      <w:pPr>
        <w:pStyle w:val="ListBullet"/>
      </w:pPr>
      <w:r>
        <w:t>This is an optional Word document containing examination questions.</w:t>
      </w:r>
    </w:p>
    <w:p/>
    <w:p>
      <w:r>
        <w:t>What to enter:</w:t>
      </w:r>
    </w:p>
    <w:p/>
    <w:p>
      <w:pPr>
        <w:pStyle w:val="ListBullet"/>
      </w:pPr>
      <w:r>
        <w:t>A `.docx` file with questions</w:t>
      </w:r>
    </w:p>
    <w:p/>
    <w:p>
      <w:r>
        <w:t>Example:</w:t>
      </w:r>
    </w:p>
    <w:p/>
    <w:p>
      <w:pPr>
        <w:pStyle w:val="ListBullet"/>
      </w:pPr>
      <w:r>
        <w:t>`C:\Cases\questions.docx`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you add a questions document, the app previews the questions and can answer them after analysis.</w:t>
      </w:r>
    </w:p>
    <w:p/>
    <w:p>
      <w:pPr>
        <w:pStyle w:val="Heading2"/>
      </w:pPr>
      <w:r>
        <w:t>4. Case Name</w:t>
      </w:r>
    </w:p>
    <w:p/>
    <w:p>
      <w:r>
        <w:t>What it means:</w:t>
      </w:r>
    </w:p>
    <w:p/>
    <w:p>
      <w:pPr>
        <w:pStyle w:val="ListBullet"/>
      </w:pPr>
      <w:r>
        <w:t>The name of the case or test run.</w:t>
      </w:r>
    </w:p>
    <w:p/>
    <w:p>
      <w:r>
        <w:t>Example:</w:t>
      </w:r>
    </w:p>
    <w:p/>
    <w:p>
      <w:pPr>
        <w:pStyle w:val="ListBullet"/>
      </w:pPr>
      <w:r>
        <w:t>`Test Case 001`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>
      <w:pPr>
        <w:pStyle w:val="ListBullet"/>
      </w:pPr>
      <w:r>
        <w:t>If left blank, the app uses `Untitled Case`.</w:t>
      </w:r>
    </w:p>
    <w:p/>
    <w:p>
      <w:pPr>
        <w:pStyle w:val="Heading2"/>
      </w:pPr>
      <w:r>
        <w:t>5. Examiner</w:t>
      </w:r>
    </w:p>
    <w:p/>
    <w:p>
      <w:r>
        <w:t>What it means:</w:t>
      </w:r>
    </w:p>
    <w:p/>
    <w:p>
      <w:pPr>
        <w:pStyle w:val="ListBullet"/>
      </w:pPr>
      <w:r>
        <w:t>The name of the person running the analysis.</w:t>
      </w:r>
    </w:p>
    <w:p/>
    <w:p>
      <w:r>
        <w:t>Example:</w:t>
      </w:r>
    </w:p>
    <w:p/>
    <w:p>
      <w:pPr>
        <w:pStyle w:val="ListBullet"/>
      </w:pPr>
      <w:r>
        <w:t>`John Smith`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/>
    <w:p>
      <w:pPr>
        <w:pStyle w:val="Heading2"/>
      </w:pPr>
      <w:r>
        <w:t>6. Organization</w:t>
      </w:r>
    </w:p>
    <w:p/>
    <w:p>
      <w:r>
        <w:t>What it means:</w:t>
      </w:r>
    </w:p>
    <w:p/>
    <w:p>
      <w:pPr>
        <w:pStyle w:val="ListBullet"/>
      </w:pPr>
      <w:r>
        <w:t>The company, school, or agency name.</w:t>
      </w:r>
    </w:p>
    <w:p/>
    <w:p>
      <w:r>
        <w:t>Example:</w:t>
      </w:r>
    </w:p>
    <w:p/>
    <w:p>
      <w:pPr>
        <w:pStyle w:val="ListBullet"/>
      </w:pPr>
      <w:r>
        <w:t>`UNC Charlotte`</w:t>
      </w:r>
    </w:p>
    <w:p/>
    <w:p>
      <w:r>
        <w:t>Important:</w:t>
      </w:r>
    </w:p>
    <w:p/>
    <w:p>
      <w:pPr>
        <w:pStyle w:val="ListBullet"/>
      </w:pPr>
      <w:r>
        <w:t>This field is optional.</w:t>
      </w:r>
    </w:p>
    <w:p/>
    <w:p>
      <w:pPr>
        <w:pStyle w:val="Heading2"/>
      </w:pPr>
      <w:r>
        <w:t>7. Enable Carving</w:t>
      </w:r>
    </w:p>
    <w:p/>
    <w:p>
      <w:r>
        <w:t>What it means:</w:t>
      </w:r>
    </w:p>
    <w:p/>
    <w:p>
      <w:pPr>
        <w:pStyle w:val="ListBullet"/>
      </w:pPr>
      <w:r>
        <w:t>This is a checkbox.</w:t>
      </w:r>
    </w:p>
    <w:p>
      <w:pPr>
        <w:pStyle w:val="ListBullet"/>
      </w:pPr>
      <w:r>
        <w:t>It turns carving on or off during analysis.</w:t>
      </w:r>
    </w:p>
    <w:p/>
    <w:p>
      <w:r>
        <w:t>What to do for testing:</w:t>
      </w:r>
    </w:p>
    <w:p/>
    <w:p>
      <w:pPr>
        <w:pStyle w:val="ListBullet"/>
      </w:pPr>
      <w:r>
        <w:t>Leave it unchecked for simple tests.</w:t>
      </w:r>
    </w:p>
    <w:p>
      <w:pPr>
        <w:pStyle w:val="ListBullet"/>
      </w:pPr>
      <w:r>
        <w:t>Check it only if you want to test carving behavior.</w:t>
      </w:r>
    </w:p>
    <w:p/>
    <w:p>
      <w:pPr>
        <w:pStyle w:val="Heading2"/>
      </w:pPr>
      <w:r>
        <w:t>8. Mode</w:t>
      </w:r>
    </w:p>
    <w:p/>
    <w:p>
      <w:r>
        <w:t>What it means:</w:t>
      </w:r>
    </w:p>
    <w:p/>
    <w:p>
      <w:pPr>
        <w:pStyle w:val="ListBullet"/>
      </w:pPr>
      <w:r>
        <w:t>This tells the app how to treat the input.</w:t>
      </w:r>
    </w:p>
    <w:p/>
    <w:p>
      <w:r>
        <w:t>Choices:</w:t>
      </w:r>
    </w:p>
    <w:p/>
    <w:p>
      <w:pPr>
        <w:pStyle w:val="ListBullet"/>
      </w:pPr>
      <w:r>
        <w:t>`auto`</w:t>
      </w:r>
    </w:p>
    <w:p>
      <w:pPr>
        <w:pStyle w:val="ListBullet"/>
      </w:pPr>
      <w:r>
        <w:t>`e01`</w:t>
      </w:r>
    </w:p>
    <w:p>
      <w:pPr>
        <w:pStyle w:val="ListBullet"/>
      </w:pPr>
      <w:r>
        <w:t>`mounted`</w:t>
      </w:r>
    </w:p>
    <w:p>
      <w:pPr>
        <w:pStyle w:val="ListBullet"/>
      </w:pPr>
      <w:r>
        <w:t>`zip`</w:t>
      </w:r>
    </w:p>
    <w:p/>
    <w:p>
      <w:r>
        <w:t>What to choose:</w:t>
      </w:r>
    </w:p>
    <w:p/>
    <w:p>
      <w:pPr>
        <w:pStyle w:val="ListBullet"/>
      </w:pPr>
      <w:r>
        <w:t>Use `auto` for most tests.</w:t>
      </w:r>
    </w:p>
    <w:p>
      <w:pPr>
        <w:pStyle w:val="ListBullet"/>
      </w:pPr>
      <w:r>
        <w:t>Use `e01` for E01 evidence images.</w:t>
      </w:r>
    </w:p>
    <w:p>
      <w:pPr>
        <w:pStyle w:val="ListBullet"/>
      </w:pPr>
      <w:r>
        <w:t>Use `mounted` for a normal extracted folder.</w:t>
      </w:r>
    </w:p>
    <w:p>
      <w:pPr>
        <w:pStyle w:val="ListBullet"/>
      </w:pPr>
      <w:r>
        <w:t>Use `zip` for ZIP archives.</w:t>
      </w:r>
    </w:p>
    <w:p/>
    <w:p>
      <w:r>
        <w:t>Important:</w:t>
      </w:r>
    </w:p>
    <w:p/>
    <w:p>
      <w:pPr>
        <w:pStyle w:val="ListBullet"/>
      </w:pPr>
      <w:r>
        <w:t>The default is `auto`.</w:t>
      </w:r>
    </w:p>
    <w:p/>
    <w:p>
      <w:pPr>
        <w:pStyle w:val="Heading2"/>
      </w:pPr>
      <w:r>
        <w:t>Best Simple Test Setup</w:t>
      </w:r>
    </w:p>
    <w:p/>
    <w:p>
      <w:r>
        <w:t>If you just want to test the application quickly, use these values:</w:t>
      </w:r>
    </w:p>
    <w:p/>
    <w:p>
      <w:pPr>
        <w:pStyle w:val="ListBullet"/>
      </w:pPr>
      <w:r>
        <w:t>Evidence: `C:\Evidence\2020JimmyWilson.E01`</w:t>
      </w:r>
    </w:p>
    <w:p>
      <w:pPr>
        <w:pStyle w:val="ListBullet"/>
      </w:pPr>
      <w:r>
        <w:t>Output: `C:\UNCC\ITIS-5250-092(Comp-For)\Project\TRACE-AI-FR\demo_output_test`</w:t>
      </w:r>
    </w:p>
    <w:p>
      <w:pPr>
        <w:pStyle w:val="ListBullet"/>
      </w:pPr>
      <w:r>
        <w:t>Questions: leave blank</w:t>
      </w:r>
    </w:p>
    <w:p>
      <w:pPr>
        <w:pStyle w:val="ListBullet"/>
      </w:pPr>
      <w:r>
        <w:t>Case Name: `LOCAL-TEST-001`</w:t>
      </w:r>
    </w:p>
    <w:p>
      <w:pPr>
        <w:pStyle w:val="ListBullet"/>
      </w:pPr>
      <w:r>
        <w:t>Examiner: your name</w:t>
      </w:r>
    </w:p>
    <w:p>
      <w:pPr>
        <w:pStyle w:val="ListBullet"/>
      </w:pPr>
      <w:r>
        <w:t>Organization: your organization name</w:t>
      </w:r>
    </w:p>
    <w:p>
      <w:pPr>
        <w:pStyle w:val="ListBullet"/>
      </w:pPr>
      <w:r>
        <w:t>Enable carving: unchecked</w:t>
      </w:r>
    </w:p>
    <w:p>
      <w:pPr>
        <w:pStyle w:val="ListBullet"/>
      </w:pPr>
      <w:r>
        <w:t>Mode: `e01`</w:t>
      </w:r>
    </w:p>
    <w:p/>
    <w:p>
      <w:pPr>
        <w:pStyle w:val="Heading2"/>
      </w:pPr>
      <w:r>
        <w:t>Steps to Test the App</w:t>
      </w:r>
    </w:p>
    <w:p/>
    <w:p>
      <w:pPr>
        <w:pStyle w:val="ListNumber"/>
      </w:pPr>
      <w:r>
        <w:t>Open the app.</w:t>
      </w:r>
    </w:p>
    <w:p>
      <w:pPr>
        <w:pStyle w:val="ListNumber"/>
      </w:pPr>
      <w:r>
        <w:t>In Evidence, paste your evidence file path or folder path.</w:t>
      </w:r>
    </w:p>
    <w:p>
      <w:pPr>
        <w:pStyle w:val="ListNumber"/>
      </w:pPr>
      <w:r>
        <w:t>In Output, choose where you want the reports saved.</w:t>
      </w:r>
    </w:p>
    <w:p>
      <w:pPr>
        <w:pStyle w:val="ListNumber"/>
      </w:pPr>
      <w:r>
        <w:t>Fill in Case Name if you want a custom label.</w:t>
      </w:r>
    </w:p>
    <w:p>
      <w:pPr>
        <w:pStyle w:val="ListNumber"/>
      </w:pPr>
      <w:r>
        <w:t>Leave Questions blank unless you have a `.docx` question file.</w:t>
      </w:r>
    </w:p>
    <w:p>
      <w:pPr>
        <w:pStyle w:val="ListNumber"/>
      </w:pPr>
      <w:r>
        <w:t>If you are using `2020JimmyWilson.E01`, set Mode to `e01`.</w:t>
      </w:r>
    </w:p>
    <w:p>
      <w:pPr>
        <w:pStyle w:val="ListNumber"/>
      </w:pPr>
      <w:r>
        <w:t>Click Run Analysis.</w:t>
      </w:r>
    </w:p>
    <w:p/>
    <w:p>
      <w:pPr>
        <w:pStyle w:val="Heading2"/>
      </w:pPr>
      <w:r>
        <w:t>After Analysis</w:t>
      </w:r>
    </w:p>
    <w:p/>
    <w:p>
      <w:r>
        <w:t>When the run finishes, the app saves files in the output folder.</w:t>
      </w:r>
    </w:p>
    <w:p/>
    <w:p>
      <w:r>
        <w:t>Common outputs include:</w:t>
      </w:r>
    </w:p>
    <w:p/>
    <w:p>
      <w:pPr>
        <w:pStyle w:val="ListBullet"/>
      </w:pPr>
      <w:r>
        <w:t>`*_report.docx`</w:t>
      </w:r>
    </w:p>
    <w:p>
      <w:pPr>
        <w:pStyle w:val="ListBullet"/>
      </w:pPr>
      <w:r>
        <w:t>`*_report.html`</w:t>
      </w:r>
    </w:p>
    <w:p>
      <w:pPr>
        <w:pStyle w:val="ListBullet"/>
      </w:pPr>
      <w:r>
        <w:t>`*_report.md`</w:t>
      </w:r>
    </w:p>
    <w:p>
      <w:pPr>
        <w:pStyle w:val="ListBullet"/>
      </w:pPr>
      <w:r>
        <w:t>`*_findings.json`</w:t>
      </w:r>
    </w:p>
    <w:p>
      <w:pPr>
        <w:pStyle w:val="ListBullet"/>
      </w:pPr>
      <w:r>
        <w:t>`*_governance_record.json`</w:t>
      </w:r>
    </w:p>
    <w:p/>
    <w:p>
      <w:pPr>
        <w:pStyle w:val="Heading2"/>
      </w:pPr>
      <w:r>
        <w:t>Generate Report Dialog</w:t>
      </w:r>
    </w:p>
    <w:p/>
    <w:p>
      <w:r>
        <w:t>After analysis, you can click Generate Report.</w:t>
      </w:r>
    </w:p>
    <w:p/>
    <w:p>
      <w:r>
        <w:t>The report dialog asks for:</w:t>
      </w:r>
    </w:p>
    <w:p/>
    <w:p>
      <w:pPr>
        <w:pStyle w:val="ListBullet"/>
      </w:pPr>
      <w:r>
        <w:t>Forensic Examination Name</w:t>
      </w:r>
    </w:p>
    <w:p>
      <w:pPr>
        <w:pStyle w:val="ListBullet"/>
      </w:pPr>
      <w:r>
        <w:t>Forensic Examination in the matter of</w:t>
      </w:r>
    </w:p>
    <w:p>
      <w:pPr>
        <w:pStyle w:val="ListBullet"/>
      </w:pPr>
      <w:r>
        <w:t>Examiner Name</w:t>
      </w:r>
    </w:p>
    <w:p/>
    <w:p>
      <w:r>
        <w:t>Important:</w:t>
      </w:r>
    </w:p>
    <w:p/>
    <w:p>
      <w:pPr>
        <w:pStyle w:val="ListBullet"/>
      </w:pPr>
      <w:r>
        <w:t>You must enter at least one of these:</w:t>
      </w:r>
    </w:p>
    <w:p>
      <w:pPr>
        <w:pStyle w:val="ListBullet"/>
      </w:pPr>
      <w:r>
        <w:t>Forensic Examination Name</w:t>
      </w:r>
    </w:p>
    <w:p>
      <w:pPr>
        <w:pStyle w:val="ListBullet"/>
      </w:pPr>
      <w:r>
        <w:t>Forensic Examination in the matter of</w:t>
      </w:r>
    </w:p>
    <w:p>
      <w:pPr>
        <w:pStyle w:val="ListBullet"/>
      </w:pPr>
      <w:r>
        <w:t>If both are blank, the app shows a warning.</w:t>
      </w:r>
    </w:p>
    <w:p/>
    <w:p>
      <w:pPr>
        <w:pStyle w:val="Heading2"/>
      </w:pPr>
      <w:r>
        <w:t>Common Problems and Fixes</w:t>
      </w:r>
    </w:p>
    <w:p/>
    <w:p>
      <w:pPr>
        <w:pStyle w:val="Heading3"/>
      </w:pPr>
      <w:r>
        <w:t>Problem: The app says evidence is missing</w:t>
      </w:r>
    </w:p>
    <w:p/>
    <w:p>
      <w:r>
        <w:t>Fix:</w:t>
      </w:r>
    </w:p>
    <w:p/>
    <w:p>
      <w:pPr>
        <w:pStyle w:val="ListBullet"/>
      </w:pPr>
      <w:r>
        <w:t>Make sure the Evidence field is not empty.</w:t>
      </w:r>
    </w:p>
    <w:p>
      <w:pPr>
        <w:pStyle w:val="ListBullet"/>
      </w:pPr>
      <w:r>
        <w:t>Paste the full path carefully.</w:t>
      </w:r>
    </w:p>
    <w:p/>
    <w:p>
      <w:pPr>
        <w:pStyle w:val="Heading3"/>
      </w:pPr>
      <w:r>
        <w:t>Problem: I want to test with a folder, not a file</w:t>
      </w:r>
    </w:p>
    <w:p/>
    <w:p>
      <w:r>
        <w:t>Fix:</w:t>
      </w:r>
    </w:p>
    <w:p/>
    <w:p>
      <w:pPr>
        <w:pStyle w:val="ListBullet"/>
      </w:pPr>
      <w:r>
        <w:t>Paste the folder path directly into the Evidence field.</w:t>
      </w:r>
    </w:p>
    <w:p>
      <w:pPr>
        <w:pStyle w:val="ListBullet"/>
      </w:pPr>
      <w:r>
        <w:t>Set Mode to `mounted`.</w:t>
      </w:r>
    </w:p>
    <w:p/>
    <w:p>
      <w:pPr>
        <w:pStyle w:val="Heading3"/>
      </w:pPr>
      <w:r>
        <w:t>Problem: I do not know what to put in Output</w:t>
      </w:r>
    </w:p>
    <w:p/>
    <w:p>
      <w:r>
        <w:t>Fix:</w:t>
      </w:r>
    </w:p>
    <w:p/>
    <w:p>
      <w:pPr>
        <w:pStyle w:val="ListBullet"/>
      </w:pPr>
      <w:r>
        <w:t>Enter any empty folder location where you want reports saved.</w:t>
      </w:r>
    </w:p>
    <w:p>
      <w:pPr>
        <w:pStyle w:val="ListBullet"/>
      </w:pPr>
      <w:r>
        <w:t>Or leave it blank and let the app create `trace_output` automatically.</w:t>
      </w:r>
    </w:p>
    <w:p/>
    <w:p>
      <w:pPr>
        <w:pStyle w:val="Heading3"/>
      </w:pPr>
      <w:r>
        <w:t>Problem: I do not have a Questions file</w:t>
      </w:r>
    </w:p>
    <w:p/>
    <w:p>
      <w:r>
        <w:t>Fix:</w:t>
      </w:r>
    </w:p>
    <w:p/>
    <w:p>
      <w:pPr>
        <w:pStyle w:val="ListBullet"/>
      </w:pPr>
      <w:r>
        <w:t>Leave the Questions field blank.</w:t>
      </w:r>
    </w:p>
    <w:p/>
    <w:p>
      <w:pPr>
        <w:pStyle w:val="Heading3"/>
      </w:pPr>
      <w:r>
        <w:t>Problem: I am not sure what Mode to use</w:t>
      </w:r>
    </w:p>
    <w:p/>
    <w:p>
      <w:r>
        <w:t>Fix:</w:t>
      </w:r>
    </w:p>
    <w:p/>
    <w:p>
      <w:pPr>
        <w:pStyle w:val="ListBullet"/>
      </w:pPr>
      <w:r>
        <w:t>Choose `auto` for most tests.</w:t>
      </w:r>
    </w:p>
    <w:p/>
    <w:p>
      <w:pPr>
        <w:pStyle w:val="Heading2"/>
      </w:pPr>
      <w:r>
        <w:t>Quick Reminder</w:t>
      </w:r>
    </w:p>
    <w:p/>
    <w:p>
      <w:pPr>
        <w:pStyle w:val="ListBullet"/>
      </w:pPr>
      <w:r>
        <w:t>Evidence is required.</w:t>
      </w:r>
    </w:p>
    <w:p>
      <w:pPr>
        <w:pStyle w:val="ListBullet"/>
      </w:pPr>
      <w:r>
        <w:t>Output is optional.</w:t>
      </w:r>
    </w:p>
    <w:p>
      <w:pPr>
        <w:pStyle w:val="ListBullet"/>
      </w:pPr>
      <w:r>
        <w:t>Questions is optional.</w:t>
      </w:r>
    </w:p>
    <w:p>
      <w:pPr>
        <w:pStyle w:val="ListBullet"/>
      </w:pPr>
      <w:r>
        <w:t>Case Name is optional.</w:t>
      </w:r>
    </w:p>
    <w:p>
      <w:pPr>
        <w:pStyle w:val="ListBullet"/>
      </w:pPr>
      <w:r>
        <w:t>Examiner is optional.</w:t>
      </w:r>
    </w:p>
    <w:p>
      <w:pPr>
        <w:pStyle w:val="ListBullet"/>
      </w:pPr>
      <w:r>
        <w:t>Organization is optional.</w:t>
      </w:r>
    </w:p>
    <w:p>
      <w:pPr>
        <w:pStyle w:val="ListBullet"/>
      </w:pPr>
      <w:r>
        <w:t>Mode defaults to `auto`.</w:t>
      </w:r>
    </w:p>
    <w:p>
      <w:pPr>
        <w:pStyle w:val="ListBullet"/>
      </w:pPr>
      <w:r>
        <w:t>The app runs on Windows.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