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TRACE-AI-FR: Easy Local Setup Guide (Windows, Non-Technical)</w:t>
      </w:r>
    </w:p>
    <w:p/>
    <w:p>
      <w:r>
        <w:t>This document is written for non-technical users.</w:t>
      </w:r>
    </w:p>
    <w:p/>
    <w:p>
      <w:pPr>
        <w:pStyle w:val="Heading2"/>
      </w:pPr>
      <w:r>
        <w:t>First: Download from GitHub</w:t>
      </w:r>
    </w:p>
    <w:p/>
    <w:p>
      <w:r>
        <w:t>Before opening the app, download this project from GitHub:</w:t>
      </w:r>
    </w:p>
    <w:p/>
    <w:p>
      <w:r>
        <w:t>https://github.com/prakasamv6/TRACE-AI-FR</w:t>
      </w:r>
    </w:p>
    <w:p/>
    <w:p>
      <w:r>
        <w:t>Easy download steps:</w:t>
      </w:r>
    </w:p>
    <w:p/>
    <w:p>
      <w:pPr>
        <w:pStyle w:val="ListNumber"/>
      </w:pPr>
      <w:r>
        <w:t>Open the GitHub link above.</w:t>
      </w:r>
    </w:p>
    <w:p>
      <w:pPr>
        <w:pStyle w:val="ListNumber"/>
      </w:pPr>
      <w:r>
        <w:t>Click the green Code button.</w:t>
      </w:r>
    </w:p>
    <w:p>
      <w:pPr>
        <w:pStyle w:val="ListNumber"/>
      </w:pPr>
      <w:r>
        <w:t>Click Download ZIP.</w:t>
      </w:r>
    </w:p>
    <w:p>
      <w:pPr>
        <w:pStyle w:val="ListNumber"/>
      </w:pPr>
      <w:r>
        <w:t>Extract the ZIP file.</w:t>
      </w:r>
    </w:p>
    <w:p>
      <w:pPr>
        <w:pStyle w:val="ListNumber"/>
      </w:pPr>
      <w:r>
        <w:t>Open the extracted TRACE-AI-FR folder.</w:t>
      </w:r>
    </w:p>
    <w:p/>
    <w:p>
      <w:pPr>
        <w:pStyle w:val="Heading2"/>
      </w:pPr>
      <w:r>
        <w:t>What You Need</w:t>
      </w:r>
    </w:p>
    <w:p/>
    <w:p>
      <w:pPr>
        <w:pStyle w:val="ListBullet"/>
      </w:pPr>
      <w:r>
        <w:t>A Windows 10 or Windows 11 computer</w:t>
      </w:r>
    </w:p>
    <w:p>
      <w:pPr>
        <w:pStyle w:val="ListBullet"/>
      </w:pPr>
      <w:r>
        <w:t>The project folder (TRACE-AI-FR)</w:t>
      </w:r>
    </w:p>
    <w:p/>
    <w:p>
      <w:r>
        <w:t>That is all if you use the packaged app.</w:t>
      </w:r>
    </w:p>
    <w:p/>
    <w:p>
      <w:pPr>
        <w:pStyle w:val="Heading2"/>
      </w:pPr>
      <w:r>
        <w:t>Fastest Way (Recommended)</w:t>
      </w:r>
    </w:p>
    <w:p/>
    <w:p>
      <w:r>
        <w:t>Use the packaged app file. No coding setup is required.</w:t>
      </w:r>
    </w:p>
    <w:p/>
    <w:p>
      <w:pPr>
        <w:pStyle w:val="Heading3"/>
      </w:pPr>
      <w:r>
        <w:t>Step 1: Open the project folder</w:t>
      </w:r>
    </w:p>
    <w:p/>
    <w:p>
      <w:r>
        <w:t>Open File Explorer and go to the TRACE-AI-FR folder.</w:t>
      </w:r>
    </w:p>
    <w:p/>
    <w:p>
      <w:pPr>
        <w:pStyle w:val="Heading3"/>
      </w:pPr>
      <w:r>
        <w:t>Step 2: Open the dist folder</w:t>
      </w:r>
    </w:p>
    <w:p/>
    <w:p>
      <w:r>
        <w:t>Inside TRACE-AI-FR, open the dist folder.</w:t>
      </w:r>
    </w:p>
    <w:p/>
    <w:p>
      <w:pPr>
        <w:pStyle w:val="Heading3"/>
      </w:pPr>
      <w:r>
        <w:t>Step 3: Start the app</w:t>
      </w:r>
    </w:p>
    <w:p/>
    <w:p>
      <w:r>
        <w:t>Double-click TRACE-AI-FR.exe.</w:t>
      </w:r>
    </w:p>
    <w:p/>
    <w:p>
      <w:r>
        <w:t>The app window should open.</w:t>
      </w:r>
    </w:p>
    <w:p/>
    <w:p>
      <w:pPr>
        <w:pStyle w:val="Heading2"/>
      </w:pPr>
      <w:r>
        <w:t>Run With PowerShell (Optional)</w:t>
      </w:r>
    </w:p>
    <w:p/>
    <w:p>
      <w:r>
        <w:t>If you prefer command line, use these steps.</w:t>
      </w:r>
    </w:p>
    <w:p/>
    <w:p>
      <w:pPr>
        <w:pStyle w:val="Heading3"/>
      </w:pPr>
      <w:r>
        <w:t>Step 1: Open PowerShell in the project folder</w:t>
      </w:r>
    </w:p>
    <w:p/>
    <w:p>
      <w:r>
        <w:t>In File Explorer, open TRACE-AI-FR. Then right-click in empty space and choose Open in Terminal.</w:t>
      </w:r>
    </w:p>
    <w:p/>
    <w:p>
      <w:pPr>
        <w:pStyle w:val="Heading3"/>
      </w:pPr>
      <w:r>
        <w:t>Step 2: Start the app</w:t>
      </w:r>
    </w:p>
    <w:p/>
    <w:p>
      <w:pPr>
        <w:pStyle w:val="NoSpacing"/>
      </w:pPr>
      <w:r>
        <w:t>cd dist</w:t>
      </w:r>
    </w:p>
    <w:p>
      <w:pPr>
        <w:pStyle w:val="NoSpacing"/>
      </w:pPr>
      <w:r>
        <w:t>.\TRACE-AI-FR.exe</w:t>
      </w:r>
    </w:p>
    <w:p/>
    <w:p>
      <w:pPr>
        <w:pStyle w:val="Heading2"/>
      </w:pPr>
      <w:r>
        <w:t>Analyze Evidence (Simple Command)</w:t>
      </w:r>
    </w:p>
    <w:p/>
    <w:p>
      <w:r>
        <w:t>Use this command to run an analysis from PowerShell:</w:t>
      </w:r>
    </w:p>
    <w:p/>
    <w:p>
      <w:pPr>
        <w:pStyle w:val="NoSpacing"/>
      </w:pPr>
      <w:r>
        <w:t>cd dist</w:t>
      </w:r>
    </w:p>
    <w:p>
      <w:pPr>
        <w:pStyle w:val="NoSpacing"/>
      </w:pPr>
      <w:r>
        <w:t>.\TRACE-AI-FR.exe analyze --evidence "C:\Evidence\2020JimmyWilson.E01" --output "C:\TRACE-Output" --case-id "CASE-001"</w:t>
      </w:r>
    </w:p>
    <w:p/>
    <w:p>
      <w:r>
        <w:t>Change these parts:</w:t>
      </w:r>
    </w:p>
    <w:p/>
    <w:p>
      <w:pPr>
        <w:pStyle w:val="ListBullet"/>
      </w:pPr>
      <w:r>
        <w:t>C:\Evidence\2020JimmyWilson.E01: sample E01 evidence file path</w:t>
      </w:r>
    </w:p>
    <w:p>
      <w:pPr>
        <w:pStyle w:val="ListBullet"/>
      </w:pPr>
      <w:r>
        <w:t>C:\TRACE-Output: folder where reports will be saved</w:t>
      </w:r>
    </w:p>
    <w:p>
      <w:pPr>
        <w:pStyle w:val="ListBullet"/>
      </w:pPr>
      <w:r>
        <w:t>CASE-001: your case ID</w:t>
      </w:r>
    </w:p>
    <w:p/>
    <w:p>
      <w:r>
        <w:t>If you are using this sample E01 file in the app window:</w:t>
      </w:r>
    </w:p>
    <w:p/>
    <w:p>
      <w:pPr>
        <w:pStyle w:val="ListBullet"/>
      </w:pPr>
      <w:r>
        <w:t>Evidence: `C:\Evidence\2020JimmyWilson.E01`</w:t>
      </w:r>
    </w:p>
    <w:p>
      <w:pPr>
        <w:pStyle w:val="ListBullet"/>
      </w:pPr>
      <w:r>
        <w:t>Mode: `e01`</w:t>
      </w:r>
    </w:p>
    <w:p/>
    <w:p>
      <w:pPr>
        <w:pStyle w:val="Heading2"/>
      </w:pPr>
      <w:r>
        <w:t>Test with Included Demo Data</w:t>
      </w:r>
    </w:p>
    <w:p/>
    <w:p>
      <w:r>
        <w:t>From the project root folder:</w:t>
      </w:r>
    </w:p>
    <w:p/>
    <w:p>
      <w:pPr>
        <w:pStyle w:val="NoSpacing"/>
      </w:pPr>
      <w:r>
        <w:t>.\dist\TRACE-AI-FR.exe analyze --evidence demo_evidence --output demo_output_local --case-id LOCAL-TEST-001</w:t>
      </w:r>
    </w:p>
    <w:p/>
    <w:p>
      <w:pPr>
        <w:pStyle w:val="Heading2"/>
      </w:pPr>
      <w:r>
        <w:t>Where Results Are Saved</w:t>
      </w:r>
    </w:p>
    <w:p/>
    <w:p>
      <w:r>
        <w:t>Look in your output folder for files like:</w:t>
      </w:r>
    </w:p>
    <w:p/>
    <w:p>
      <w:pPr>
        <w:pStyle w:val="ListBullet"/>
      </w:pPr>
      <w:r>
        <w:t>CASE-001_report.html</w:t>
      </w:r>
    </w:p>
    <w:p>
      <w:pPr>
        <w:pStyle w:val="ListBullet"/>
      </w:pPr>
      <w:r>
        <w:t>CASE-001_report.md</w:t>
      </w:r>
    </w:p>
    <w:p>
      <w:pPr>
        <w:pStyle w:val="ListBullet"/>
      </w:pPr>
      <w:r>
        <w:t>CASE-001_findings.json</w:t>
      </w:r>
    </w:p>
    <w:p>
      <w:pPr>
        <w:pStyle w:val="ListBullet"/>
      </w:pPr>
      <w:r>
        <w:t>CASE-001_governance_record.json</w:t>
      </w:r>
    </w:p>
    <w:p>
      <w:pPr>
        <w:pStyle w:val="ListBullet"/>
      </w:pPr>
      <w:r>
        <w:t>exhibits folder</w:t>
      </w:r>
    </w:p>
    <w:p/>
    <w:p>
      <w:pPr>
        <w:pStyle w:val="Heading2"/>
      </w:pPr>
      <w:r>
        <w:t>If It Does Not Open</w:t>
      </w:r>
    </w:p>
    <w:p/>
    <w:p>
      <w:pPr>
        <w:pStyle w:val="ListBullet"/>
      </w:pPr>
      <w:r>
        <w:t>Confirm you are on Windows 10 or 11.</w:t>
      </w:r>
    </w:p>
    <w:p>
      <w:pPr>
        <w:pStyle w:val="ListBullet"/>
      </w:pPr>
      <w:r>
        <w:t>Right-click TRACE-AI-FR.exe and choose Run as administrator.</w:t>
      </w:r>
    </w:p>
    <w:p>
      <w:pPr>
        <w:pStyle w:val="ListBullet"/>
      </w:pPr>
      <w:r>
        <w:t>In file Properties, click Unblock if shown.</w:t>
      </w:r>
    </w:p>
    <w:p>
      <w:pPr>
        <w:pStyle w:val="ListBullet"/>
      </w:pPr>
      <w:r>
        <w:t>Confirm your evidence folder path is correct.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This packaged app is for Windows only.</w:t>
      </w:r>
    </w:p>
    <w:p>
      <w:pPr>
        <w:pStyle w:val="ListBullet"/>
      </w:pPr>
      <w:r>
        <w:t>For technical details, read ARCHITECTURE.md.</w:t>
      </w:r>
    </w:p>
    <w:p>
      <w:pPr>
        <w:pStyle w:val="ListBullet"/>
      </w:pPr>
      <w:r>
        <w:t>For quick feature overview, read QUICK_START.md.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