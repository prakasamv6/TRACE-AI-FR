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D5AB" w14:textId="335480F8" w:rsidR="00D26C76" w:rsidRDefault="00D26C76" w:rsidP="00D26C76">
      <w:pPr>
        <w:pStyle w:val="Title"/>
      </w:pPr>
      <w:r>
        <w:t>ReadMe</w:t>
      </w:r>
    </w:p>
    <w:p w14:paraId="7EF69C3A" w14:textId="02DA63AF" w:rsidR="00615214" w:rsidRDefault="00000000">
      <w:pPr>
        <w:pStyle w:val="Heading1"/>
      </w:pPr>
      <w:r>
        <w:t>TRACE-AI-FR</w:t>
      </w:r>
    </w:p>
    <w:p w14:paraId="55D46151" w14:textId="77777777" w:rsidR="00615214" w:rsidRDefault="00615214"/>
    <w:p w14:paraId="4FA65131" w14:textId="77777777" w:rsidR="00615214" w:rsidRDefault="00000000">
      <w:r>
        <w:t>TRACE-AI-FR (Transparent Reporting of AI-related Claims in Evidence: A Forensic Reasoning Framework) is a digital forensics platform for detecting and reporting AI platform usage from evidence artifacts.</w:t>
      </w:r>
    </w:p>
    <w:p w14:paraId="3A85ACCD" w14:textId="77777777" w:rsidR="00615214" w:rsidRDefault="00615214"/>
    <w:p w14:paraId="354312CF" w14:textId="77777777" w:rsidR="00615214" w:rsidRDefault="00000000">
      <w:pPr>
        <w:pStyle w:val="Heading2"/>
      </w:pPr>
      <w:r>
        <w:t>Windows-Only Runtime</w:t>
      </w:r>
    </w:p>
    <w:p w14:paraId="69355CF9" w14:textId="77777777" w:rsidR="00615214" w:rsidRDefault="00615214"/>
    <w:p w14:paraId="3F3CAB20" w14:textId="77777777" w:rsidR="00615214" w:rsidRDefault="00000000">
      <w:r>
        <w:t>This packaged executable is intended to run on **Windows only**.</w:t>
      </w:r>
    </w:p>
    <w:p w14:paraId="157DCF55" w14:textId="77777777" w:rsidR="00615214" w:rsidRDefault="00615214"/>
    <w:p w14:paraId="1687A827" w14:textId="77777777" w:rsidR="00615214" w:rsidRDefault="00000000">
      <w:pPr>
        <w:pStyle w:val="ListBullet"/>
      </w:pPr>
      <w:r>
        <w:t>Supported OS: Windows 10/11 (64-bit)</w:t>
      </w:r>
    </w:p>
    <w:p w14:paraId="6D4AA373" w14:textId="77777777" w:rsidR="00615214" w:rsidRDefault="00000000">
      <w:pPr>
        <w:pStyle w:val="ListBullet"/>
      </w:pPr>
      <w:r>
        <w:t>Executable: `dist\\TRACE-AI-FR.exe`</w:t>
      </w:r>
    </w:p>
    <w:p w14:paraId="636D7753" w14:textId="77777777" w:rsidR="00615214" w:rsidRDefault="00000000">
      <w:pPr>
        <w:pStyle w:val="ListBullet"/>
      </w:pPr>
      <w:r>
        <w:t>Runtime install: none required for the packaged `.exe`</w:t>
      </w:r>
    </w:p>
    <w:p w14:paraId="7987916D" w14:textId="77777777" w:rsidR="00615214" w:rsidRDefault="00615214"/>
    <w:p w14:paraId="60E3007A" w14:textId="77777777" w:rsidR="00615214" w:rsidRDefault="00000000">
      <w:pPr>
        <w:pStyle w:val="Heading2"/>
      </w:pPr>
      <w:r>
        <w:t>Git Repository</w:t>
      </w:r>
    </w:p>
    <w:p w14:paraId="7F962826" w14:textId="77777777" w:rsidR="00615214" w:rsidRDefault="00615214"/>
    <w:p w14:paraId="3E8F4639" w14:textId="77777777" w:rsidR="00615214" w:rsidRDefault="00000000">
      <w:pPr>
        <w:pStyle w:val="ListBullet"/>
      </w:pPr>
      <w:r>
        <w:t>GitHub repository: &lt;https://github.com/prakasamv6/TRACE-AI-FR&gt;</w:t>
      </w:r>
    </w:p>
    <w:p w14:paraId="1985BB79" w14:textId="77777777" w:rsidR="00615214" w:rsidRDefault="00615214"/>
    <w:p w14:paraId="3A75BE5D" w14:textId="77777777" w:rsidR="00615214" w:rsidRDefault="00000000">
      <w:r>
        <w:t>Clone with Git:</w:t>
      </w:r>
    </w:p>
    <w:p w14:paraId="5214D278" w14:textId="77777777" w:rsidR="00615214" w:rsidRDefault="00615214"/>
    <w:p w14:paraId="03DB39E3" w14:textId="77777777" w:rsidR="00615214" w:rsidRDefault="00000000">
      <w:pPr>
        <w:pStyle w:val="NoSpacing"/>
      </w:pPr>
      <w:r>
        <w:t>git clone https://github.com/prakasamv6/TRACE-AI-FR.git</w:t>
      </w:r>
    </w:p>
    <w:p w14:paraId="0C486959" w14:textId="77777777" w:rsidR="00615214" w:rsidRDefault="00000000">
      <w:pPr>
        <w:pStyle w:val="NoSpacing"/>
      </w:pPr>
      <w:r>
        <w:t>cd TRACE-AI-FR</w:t>
      </w:r>
    </w:p>
    <w:p w14:paraId="50FE316E" w14:textId="77777777" w:rsidR="00615214" w:rsidRDefault="00615214"/>
    <w:p w14:paraId="42BB2858" w14:textId="77777777" w:rsidR="00615214" w:rsidRDefault="00000000">
      <w:pPr>
        <w:pStyle w:val="Heading2"/>
      </w:pPr>
      <w:r>
        <w:t>How to Run the Dist Executable (Windows)</w:t>
      </w:r>
    </w:p>
    <w:p w14:paraId="21079A94" w14:textId="77777777" w:rsidR="00615214" w:rsidRDefault="00615214"/>
    <w:p w14:paraId="3BC1D4BE" w14:textId="77777777" w:rsidR="00615214" w:rsidRDefault="00000000">
      <w:r>
        <w:t>From PowerShell in the project root:</w:t>
      </w:r>
    </w:p>
    <w:p w14:paraId="160B409D" w14:textId="77777777" w:rsidR="00615214" w:rsidRDefault="00615214"/>
    <w:p w14:paraId="48BA745E" w14:textId="77777777" w:rsidR="00615214" w:rsidRPr="00D26C76" w:rsidRDefault="00000000">
      <w:pPr>
        <w:pStyle w:val="NoSpacing"/>
        <w:rPr>
          <w:lang w:val="fr-FR"/>
        </w:rPr>
      </w:pPr>
      <w:proofErr w:type="gramStart"/>
      <w:r w:rsidRPr="00D26C76">
        <w:rPr>
          <w:lang w:val="fr-FR"/>
        </w:rPr>
        <w:lastRenderedPageBreak/>
        <w:t>cd</w:t>
      </w:r>
      <w:proofErr w:type="gramEnd"/>
      <w:r w:rsidRPr="00D26C76">
        <w:rPr>
          <w:lang w:val="fr-FR"/>
        </w:rPr>
        <w:t xml:space="preserve"> </w:t>
      </w:r>
      <w:proofErr w:type="spellStart"/>
      <w:r w:rsidRPr="00D26C76">
        <w:rPr>
          <w:lang w:val="fr-FR"/>
        </w:rPr>
        <w:t>dist</w:t>
      </w:r>
      <w:proofErr w:type="spellEnd"/>
    </w:p>
    <w:p w14:paraId="340F0FDE" w14:textId="77777777" w:rsidR="00615214" w:rsidRPr="00D26C76" w:rsidRDefault="00000000">
      <w:pPr>
        <w:pStyle w:val="NoSpacing"/>
        <w:rPr>
          <w:lang w:val="fr-FR"/>
        </w:rPr>
      </w:pPr>
      <w:r w:rsidRPr="00D26C76">
        <w:rPr>
          <w:lang w:val="fr-FR"/>
        </w:rPr>
        <w:t>.\TRACE-AI-FR.exe</w:t>
      </w:r>
    </w:p>
    <w:p w14:paraId="40E089B2" w14:textId="77777777" w:rsidR="00615214" w:rsidRPr="00D26C76" w:rsidRDefault="00615214">
      <w:pPr>
        <w:rPr>
          <w:lang w:val="fr-FR"/>
        </w:rPr>
      </w:pPr>
    </w:p>
    <w:p w14:paraId="010F4789" w14:textId="77777777" w:rsidR="00615214" w:rsidRDefault="00000000">
      <w:r>
        <w:t>Run analysis mode from CLI:</w:t>
      </w:r>
    </w:p>
    <w:p w14:paraId="42380C64" w14:textId="77777777" w:rsidR="00615214" w:rsidRDefault="00615214"/>
    <w:p w14:paraId="7B4025F4" w14:textId="77777777" w:rsidR="00615214" w:rsidRDefault="00000000">
      <w:pPr>
        <w:pStyle w:val="NoSpacing"/>
      </w:pPr>
      <w:r>
        <w:t>cd dist</w:t>
      </w:r>
    </w:p>
    <w:p w14:paraId="66FCEDD6" w14:textId="77777777" w:rsidR="00615214" w:rsidRDefault="00000000">
      <w:pPr>
        <w:pStyle w:val="NoSpacing"/>
      </w:pPr>
      <w:r>
        <w:t>.\TRACE-AI-FR.exe analyze --evidence "C:\Evidence" --output "C:\TRACE-Output" --case-id "CASE-001"</w:t>
      </w:r>
    </w:p>
    <w:p w14:paraId="103D0FAD" w14:textId="77777777" w:rsidR="00615214" w:rsidRDefault="00615214"/>
    <w:p w14:paraId="118F06AA" w14:textId="77777777" w:rsidR="00615214" w:rsidRDefault="00000000">
      <w:r>
        <w:t>Show tool info:</w:t>
      </w:r>
    </w:p>
    <w:p w14:paraId="36FF5EAE" w14:textId="77777777" w:rsidR="00615214" w:rsidRDefault="00615214"/>
    <w:p w14:paraId="7DE01884" w14:textId="77777777" w:rsidR="00615214" w:rsidRDefault="00000000">
      <w:pPr>
        <w:pStyle w:val="NoSpacing"/>
      </w:pPr>
      <w:r>
        <w:t>cd dist</w:t>
      </w:r>
    </w:p>
    <w:p w14:paraId="191981F5" w14:textId="77777777" w:rsidR="00615214" w:rsidRDefault="00000000">
      <w:pPr>
        <w:pStyle w:val="NoSpacing"/>
      </w:pPr>
      <w:r>
        <w:t>.\TRACE-AI-FR.exe info</w:t>
      </w:r>
    </w:p>
    <w:p w14:paraId="029B4D2E" w14:textId="77777777" w:rsidR="00615214" w:rsidRDefault="00615214"/>
    <w:p w14:paraId="1AEC8187" w14:textId="77777777" w:rsidR="00615214" w:rsidRDefault="00000000">
      <w:pPr>
        <w:pStyle w:val="Heading2"/>
      </w:pPr>
      <w:r>
        <w:t>Optional: Run from Source (Windows)</w:t>
      </w:r>
    </w:p>
    <w:p w14:paraId="7E31EB23" w14:textId="77777777" w:rsidR="00615214" w:rsidRDefault="00615214"/>
    <w:p w14:paraId="5C169F6A" w14:textId="77777777" w:rsidR="00615214" w:rsidRDefault="00000000">
      <w:r>
        <w:t>If you want to run from Python source instead of the packaged exe:</w:t>
      </w:r>
    </w:p>
    <w:p w14:paraId="6AEE8F87" w14:textId="77777777" w:rsidR="00615214" w:rsidRDefault="00615214"/>
    <w:p w14:paraId="5D052F11" w14:textId="77777777" w:rsidR="00615214" w:rsidRDefault="00000000">
      <w:pPr>
        <w:pStyle w:val="NoSpacing"/>
      </w:pPr>
      <w:r>
        <w:t>pip install -r requirements.txt</w:t>
      </w:r>
    </w:p>
    <w:p w14:paraId="2AEB974A" w14:textId="77777777" w:rsidR="00615214" w:rsidRDefault="00000000">
      <w:pPr>
        <w:pStyle w:val="NoSpacing"/>
      </w:pPr>
      <w:r>
        <w:t>python -m ai_usage_evidence_analyzer info</w:t>
      </w:r>
    </w:p>
    <w:p w14:paraId="2B17ABE1" w14:textId="77777777" w:rsidR="00615214" w:rsidRDefault="00615214"/>
    <w:p w14:paraId="4629A0D8" w14:textId="77777777" w:rsidR="00615214" w:rsidRDefault="00000000">
      <w:pPr>
        <w:pStyle w:val="Heading2"/>
      </w:pPr>
      <w:r>
        <w:t>Project Notes</w:t>
      </w:r>
    </w:p>
    <w:p w14:paraId="460C4A99" w14:textId="77777777" w:rsidR="00615214" w:rsidRDefault="00615214"/>
    <w:p w14:paraId="60969809" w14:textId="77777777" w:rsidR="00615214" w:rsidRDefault="00000000">
      <w:pPr>
        <w:pStyle w:val="ListBullet"/>
      </w:pPr>
      <w:r>
        <w:t>Main architecture details: see `ARCHITECTURE.md`</w:t>
      </w:r>
    </w:p>
    <w:p w14:paraId="0C5383EA" w14:textId="77777777" w:rsidR="00615214" w:rsidRDefault="00000000">
      <w:pPr>
        <w:pStyle w:val="ListBullet"/>
      </w:pPr>
      <w:r>
        <w:t>Quick usage guide: see `QUICK_START.md`</w:t>
      </w:r>
    </w:p>
    <w:p w14:paraId="7AF85809" w14:textId="77777777" w:rsidR="00615214" w:rsidRDefault="00000000">
      <w:pPr>
        <w:pStyle w:val="ListBullet"/>
      </w:pPr>
      <w:r>
        <w:t>Build notes: see `BUILD_SUCCESS.md`</w:t>
      </w:r>
    </w:p>
    <w:sectPr w:rsidR="00615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7A48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206177">
    <w:abstractNumId w:val="8"/>
  </w:num>
  <w:num w:numId="2" w16cid:durableId="32702497">
    <w:abstractNumId w:val="6"/>
  </w:num>
  <w:num w:numId="3" w16cid:durableId="1729303505">
    <w:abstractNumId w:val="5"/>
  </w:num>
  <w:num w:numId="4" w16cid:durableId="839390048">
    <w:abstractNumId w:val="4"/>
  </w:num>
  <w:num w:numId="5" w16cid:durableId="1015040272">
    <w:abstractNumId w:val="7"/>
  </w:num>
  <w:num w:numId="6" w16cid:durableId="633024886">
    <w:abstractNumId w:val="3"/>
  </w:num>
  <w:num w:numId="7" w16cid:durableId="559095592">
    <w:abstractNumId w:val="2"/>
  </w:num>
  <w:num w:numId="8" w16cid:durableId="808548907">
    <w:abstractNumId w:val="1"/>
  </w:num>
  <w:num w:numId="9" w16cid:durableId="132096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84"/>
    <w:rsid w:val="00326F90"/>
    <w:rsid w:val="00615214"/>
    <w:rsid w:val="00AA1D8D"/>
    <w:rsid w:val="00B47730"/>
    <w:rsid w:val="00CB0664"/>
    <w:rsid w:val="00D26C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7F2FF6"/>
  <w14:defaultImageDpi w14:val="300"/>
  <w15:docId w15:val="{0D15103F-EFA2-45F2-B35F-769287E6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HEMALATHA PRAKASAM</cp:lastModifiedBy>
  <cp:revision>2</cp:revision>
  <dcterms:created xsi:type="dcterms:W3CDTF">2013-12-23T23:15:00Z</dcterms:created>
  <dcterms:modified xsi:type="dcterms:W3CDTF">2026-04-26T04:56:00Z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0128be73-7541-43d1-9c60-0df577004d40</vt:lpwstr>
  </property>
</Properties>
</file>